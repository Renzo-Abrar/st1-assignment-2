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3E23" w:rsidRDefault="00000000" w14:paraId="006E6B1F" w14:textId="77777777">
      <w:pPr>
        <w:pStyle w:val="Title"/>
        <w:jc w:val="center"/>
      </w:pPr>
      <w:r>
        <w:t>SmartCare v0.1 - Initial Engineering Brief and AI Activity Card</w:t>
      </w:r>
    </w:p>
    <w:p w:rsidR="009E3E23" w:rsidRDefault="000701E5" w14:paraId="27103E2F" w14:textId="1CD479F2">
      <w:pPr>
        <w:jc w:val="center"/>
      </w:pPr>
      <w:r>
        <w:t>A2 Case Study Stage 1</w:t>
      </w:r>
      <w:r>
        <w:t xml:space="preserve"> student resource</w:t>
      </w:r>
    </w:p>
    <w:p w:rsidR="009E3E23" w:rsidRDefault="00000000" w14:paraId="352E5436" w14:textId="77777777">
      <w:pPr>
        <w:pStyle w:val="Heading1"/>
      </w:pPr>
      <w:r>
        <w:t>SmartCare scenario</w:t>
      </w:r>
    </w:p>
    <w:p w:rsidR="009E3E23" w:rsidRDefault="00000000" w14:paraId="4D61775E" w14:textId="77777777">
      <w:r w:rsidR="440FEE30">
        <w:rPr/>
        <w:t xml:space="preserve">SmartCare Community Clinic currently uses spreadsheets and paper records to manage patients and appointments. The client says: 'We need software to help manage patients, </w:t>
      </w:r>
      <w:bookmarkStart w:name="_Int_BX0Tgfmt" w:id="916087066"/>
      <w:r w:rsidR="440FEE30">
        <w:rPr/>
        <w:t>practitioners</w:t>
      </w:r>
      <w:bookmarkEnd w:id="916087066"/>
      <w:r w:rsidR="440FEE30">
        <w:rPr/>
        <w:t xml:space="preserve"> and appointments.' This is not yet a complete specification.</w:t>
      </w:r>
    </w:p>
    <w:p w:rsidR="009E3E23" w:rsidRDefault="00000000" w14:paraId="2F2D27E1" w14:textId="77777777">
      <w:pPr>
        <w:pStyle w:val="Heading1"/>
      </w:pPr>
      <w:r>
        <w:t>Initial Engineering Brief</w:t>
      </w:r>
    </w:p>
    <w:p w:rsidR="009E3E23" w:rsidRDefault="00000000" w14:paraId="725FB2E9" w14:textId="77777777">
      <w:pPr>
        <w:pStyle w:val="Heading2"/>
      </w:pPr>
      <w:r w:rsidR="440FEE30">
        <w:rPr/>
        <w:t>1. Problem summary</w:t>
      </w:r>
    </w:p>
    <w:p w:rsidR="5068521A" w:rsidP="7BEFF229" w:rsidRDefault="5068521A" w14:paraId="2840E2EC" w14:textId="6028C62E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5068521A">
        <w:rPr/>
        <w:t xml:space="preserve">SmartCare Clinic </w:t>
      </w:r>
      <w:r w:rsidR="7BACDC27">
        <w:rPr/>
        <w:t xml:space="preserve">currently has manual paper files and uncoordinated spreadsheets to schedule patient appointments. This </w:t>
      </w:r>
      <w:r w:rsidR="37C2F8EC">
        <w:rPr/>
        <w:t xml:space="preserve">outdated manual </w:t>
      </w:r>
      <w:r w:rsidR="7BACDC27">
        <w:rPr/>
        <w:t xml:space="preserve">process leads to double booking, losing patient </w:t>
      </w:r>
      <w:r w:rsidR="43F4E1F5">
        <w:rPr/>
        <w:t>records,</w:t>
      </w:r>
      <w:r w:rsidR="7BACDC27">
        <w:rPr/>
        <w:t xml:space="preserve"> and </w:t>
      </w:r>
      <w:r w:rsidR="42AC799D">
        <w:rPr/>
        <w:t>delays.</w:t>
      </w:r>
      <w:r w:rsidR="75BD1F6F">
        <w:rPr/>
        <w:t xml:space="preserve"> Because the </w:t>
      </w:r>
      <w:r w:rsidR="0E95E8E7">
        <w:rPr/>
        <w:t>clients'</w:t>
      </w:r>
      <w:r w:rsidR="75BD1F6F">
        <w:rPr/>
        <w:t xml:space="preserve"> </w:t>
      </w:r>
      <w:r w:rsidR="679F64A1">
        <w:rPr/>
        <w:t>requests are</w:t>
      </w:r>
      <w:r w:rsidR="75BD1F6F">
        <w:rPr/>
        <w:t xml:space="preserve"> </w:t>
      </w:r>
      <w:r w:rsidR="6A959113">
        <w:rPr/>
        <w:t>vague,</w:t>
      </w:r>
      <w:r w:rsidR="75BD1F6F">
        <w:rPr/>
        <w:t xml:space="preserve"> the clinic needs a </w:t>
      </w:r>
      <w:r w:rsidR="5076BEA9">
        <w:rPr/>
        <w:t>structured,</w:t>
      </w:r>
      <w:r w:rsidR="75BD1F6F">
        <w:rPr/>
        <w:t xml:space="preserve"> verified solution. In stage 1, we must build a simple, reliable command lin</w:t>
      </w:r>
      <w:r w:rsidR="1DA46594">
        <w:rPr/>
        <w:t>e</w:t>
      </w:r>
      <w:r w:rsidR="75BD1F6F">
        <w:rPr/>
        <w:t xml:space="preserve"> python prototype that can handle bookings, </w:t>
      </w:r>
      <w:r w:rsidR="12F32B85">
        <w:rPr/>
        <w:t>prevent scheduling conflicts, and provide a clear foundation for future clinic expansion.</w:t>
      </w:r>
    </w:p>
    <w:p w:rsidR="009E3E23" w:rsidRDefault="00000000" w14:paraId="56298541" w14:textId="77777777">
      <w:pPr>
        <w:pStyle w:val="Heading2"/>
      </w:pPr>
      <w:r>
        <w:t>2. Initial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9E3E23" w:rsidTr="7BEFF229" w14:paraId="56D6D34B" w14:textId="77777777">
        <w:tc>
          <w:tcPr>
            <w:tcW w:w="5040" w:type="dxa"/>
            <w:tcMar/>
          </w:tcPr>
          <w:p w:rsidR="009E3E23" w:rsidRDefault="00000000" w14:paraId="11EA0035" w14:textId="77777777">
            <w:r>
              <w:t>Stakeholder</w:t>
            </w:r>
          </w:p>
        </w:tc>
        <w:tc>
          <w:tcPr>
            <w:tcW w:w="5040" w:type="dxa"/>
            <w:tcMar/>
          </w:tcPr>
          <w:p w:rsidR="009E3E23" w:rsidRDefault="00000000" w14:paraId="5916B2D1" w14:textId="77777777">
            <w:r>
              <w:t>Possible need</w:t>
            </w:r>
          </w:p>
        </w:tc>
      </w:tr>
      <w:tr w:rsidR="009E3E23" w:rsidTr="7BEFF229" w14:paraId="531631BC" w14:textId="77777777">
        <w:tc>
          <w:tcPr>
            <w:tcW w:w="5040" w:type="dxa"/>
            <w:tcMar/>
          </w:tcPr>
          <w:p w:rsidR="009E3E23" w:rsidRDefault="009E3E23" w14:paraId="0A74B625" w14:textId="2598995F">
            <w:r w:rsidR="1FF25408">
              <w:rPr/>
              <w:t>Receptionist</w:t>
            </w:r>
          </w:p>
        </w:tc>
        <w:tc>
          <w:tcPr>
            <w:tcW w:w="5040" w:type="dxa"/>
            <w:tcMar/>
          </w:tcPr>
          <w:p w:rsidR="009E3E23" w:rsidRDefault="009E3E23" w14:paraId="3A7C7160" w14:textId="21E2785C">
            <w:r w:rsidR="1FF25408">
              <w:rPr/>
              <w:t xml:space="preserve">Needs a fast, easy CLI tool to view schedules, </w:t>
            </w:r>
            <w:r w:rsidR="06D574BD">
              <w:rPr/>
              <w:t>patients,</w:t>
            </w:r>
            <w:r w:rsidR="1FF25408">
              <w:rPr/>
              <w:t xml:space="preserve"> and avoid double booking.</w:t>
            </w:r>
          </w:p>
        </w:tc>
      </w:tr>
      <w:tr w:rsidR="009E3E23" w:rsidTr="7BEFF229" w14:paraId="15A4634B" w14:textId="77777777">
        <w:tc>
          <w:tcPr>
            <w:tcW w:w="5040" w:type="dxa"/>
            <w:tcMar/>
          </w:tcPr>
          <w:p w:rsidR="009E3E23" w:rsidRDefault="009E3E23" w14:paraId="157EEC8A" w14:textId="0B63AD00">
            <w:r w:rsidR="1FF25408">
              <w:rPr/>
              <w:t>Practitioner</w:t>
            </w:r>
          </w:p>
        </w:tc>
        <w:tc>
          <w:tcPr>
            <w:tcW w:w="5040" w:type="dxa"/>
            <w:tcMar/>
          </w:tcPr>
          <w:p w:rsidR="009E3E23" w:rsidRDefault="009E3E23" w14:paraId="41452B8C" w14:textId="49186A60">
            <w:r w:rsidR="1FF25408">
              <w:rPr/>
              <w:t xml:space="preserve">Accurate up to date </w:t>
            </w:r>
            <w:r w:rsidR="16CB1C70">
              <w:rPr/>
              <w:t xml:space="preserve">daily patient </w:t>
            </w:r>
            <w:r w:rsidR="16CB1C70">
              <w:rPr/>
              <w:t>appointments</w:t>
            </w:r>
            <w:r w:rsidR="16CB1C70">
              <w:rPr/>
              <w:t xml:space="preserve"> and reasons.</w:t>
            </w:r>
          </w:p>
        </w:tc>
      </w:tr>
      <w:tr w:rsidR="009E3E23" w:rsidTr="7BEFF229" w14:paraId="2B07B9B1" w14:textId="77777777">
        <w:tc>
          <w:tcPr>
            <w:tcW w:w="5040" w:type="dxa"/>
            <w:tcMar/>
          </w:tcPr>
          <w:p w:rsidR="009E3E23" w:rsidRDefault="009E3E23" w14:paraId="5E81E805" w14:textId="6DE1A8B7">
            <w:r w:rsidR="16CB1C70">
              <w:rPr/>
              <w:t>Patient</w:t>
            </w:r>
          </w:p>
        </w:tc>
        <w:tc>
          <w:tcPr>
            <w:tcW w:w="5040" w:type="dxa"/>
            <w:tcMar/>
          </w:tcPr>
          <w:p w:rsidR="009E3E23" w:rsidRDefault="009E3E23" w14:paraId="38AEF55D" w14:textId="34BA92D1">
            <w:r w:rsidR="16CB1C70">
              <w:rPr/>
              <w:t xml:space="preserve">Needs clear time slots and assurance that their </w:t>
            </w:r>
            <w:r w:rsidR="251887A1">
              <w:rPr/>
              <w:t>personal details are stored accurately.</w:t>
            </w:r>
          </w:p>
        </w:tc>
      </w:tr>
      <w:tr w:rsidR="009E3E23" w:rsidTr="7BEFF229" w14:paraId="5C2262E6" w14:textId="77777777">
        <w:tc>
          <w:tcPr>
            <w:tcW w:w="5040" w:type="dxa"/>
            <w:tcMar/>
          </w:tcPr>
          <w:p w:rsidR="009E3E23" w:rsidRDefault="009E3E23" w14:paraId="626B8B06" w14:textId="4A02AC42">
            <w:r w:rsidR="251887A1">
              <w:rPr/>
              <w:t>Clinic admin</w:t>
            </w:r>
          </w:p>
        </w:tc>
        <w:tc>
          <w:tcPr>
            <w:tcW w:w="5040" w:type="dxa"/>
            <w:tcMar/>
          </w:tcPr>
          <w:p w:rsidR="009E3E23" w:rsidRDefault="009E3E23" w14:paraId="52C14935" w14:textId="52638B73">
            <w:r w:rsidR="03598AE8">
              <w:rPr/>
              <w:t>Needs system data validation, record keeping that is reliable and good security to prevent data loss</w:t>
            </w:r>
            <w:r w:rsidR="1C57F926">
              <w:rPr/>
              <w:t>.</w:t>
            </w:r>
          </w:p>
        </w:tc>
      </w:tr>
    </w:tbl>
    <w:p w:rsidR="009E3E23" w:rsidRDefault="00000000" w14:paraId="2E38F9EE" w14:textId="77777777">
      <w:pPr>
        <w:pStyle w:val="Heading2"/>
      </w:pPr>
      <w:r>
        <w:t>3. Initial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E3E23" w:rsidTr="30F8D508" w14:paraId="608554BD" w14:textId="77777777">
        <w:tc>
          <w:tcPr>
            <w:tcW w:w="3360" w:type="dxa"/>
            <w:tcMar/>
          </w:tcPr>
          <w:p w:rsidR="009E3E23" w:rsidRDefault="00000000" w14:paraId="5AD8FA46" w14:textId="77777777">
            <w:r>
              <w:t>Feature</w:t>
            </w:r>
          </w:p>
        </w:tc>
        <w:tc>
          <w:tcPr>
            <w:tcW w:w="3360" w:type="dxa"/>
            <w:tcMar/>
          </w:tcPr>
          <w:p w:rsidR="009E3E23" w:rsidRDefault="00000000" w14:paraId="51062EF6" w14:textId="77777777">
            <w:r>
              <w:t>Confirmed or provisional?</w:t>
            </w:r>
          </w:p>
        </w:tc>
        <w:tc>
          <w:tcPr>
            <w:tcW w:w="3360" w:type="dxa"/>
            <w:tcMar/>
          </w:tcPr>
          <w:p w:rsidR="009E3E23" w:rsidRDefault="00000000" w14:paraId="754483E8" w14:textId="77777777">
            <w:r>
              <w:t>Why?</w:t>
            </w:r>
          </w:p>
        </w:tc>
      </w:tr>
      <w:tr w:rsidR="009E3E23" w:rsidTr="30F8D508" w14:paraId="11437C01" w14:textId="77777777">
        <w:tc>
          <w:tcPr>
            <w:tcW w:w="3360" w:type="dxa"/>
            <w:tcMar/>
          </w:tcPr>
          <w:p w:rsidR="009E3E23" w:rsidRDefault="009E3E23" w14:paraId="7610C16E" w14:textId="22AD3582">
            <w:r w:rsidR="0028F647">
              <w:rPr/>
              <w:t>Add new appointment</w:t>
            </w:r>
          </w:p>
        </w:tc>
        <w:tc>
          <w:tcPr>
            <w:tcW w:w="3360" w:type="dxa"/>
            <w:tcMar/>
          </w:tcPr>
          <w:p w:rsidR="009E3E23" w:rsidRDefault="009E3E23" w14:paraId="7BD992F1" w14:textId="045BFA91">
            <w:r w:rsidR="0028F647">
              <w:rPr/>
              <w:t>Confirmed</w:t>
            </w:r>
          </w:p>
        </w:tc>
        <w:tc>
          <w:tcPr>
            <w:tcW w:w="3360" w:type="dxa"/>
            <w:tcMar/>
          </w:tcPr>
          <w:p w:rsidR="009E3E23" w:rsidRDefault="009E3E23" w14:paraId="64E71CA9" w14:textId="2BBD12F2">
            <w:r w:rsidR="0028F647">
              <w:rPr/>
              <w:t>Essential core requirement for the client to manage bookings.</w:t>
            </w:r>
          </w:p>
        </w:tc>
      </w:tr>
      <w:tr w:rsidR="009E3E23" w:rsidTr="30F8D508" w14:paraId="3A3DA7E6" w14:textId="77777777">
        <w:tc>
          <w:tcPr>
            <w:tcW w:w="3360" w:type="dxa"/>
            <w:tcMar/>
          </w:tcPr>
          <w:p w:rsidR="009E3E23" w:rsidRDefault="009E3E23" w14:paraId="64F8E876" w14:textId="0E28CDB1">
            <w:r w:rsidR="0028F647">
              <w:rPr/>
              <w:t>View daily appointments</w:t>
            </w:r>
          </w:p>
        </w:tc>
        <w:tc>
          <w:tcPr>
            <w:tcW w:w="3360" w:type="dxa"/>
            <w:tcMar/>
          </w:tcPr>
          <w:p w:rsidR="009E3E23" w:rsidRDefault="009E3E23" w14:paraId="3BFAD640" w14:textId="3CC3EAAA">
            <w:r w:rsidR="0028F647">
              <w:rPr/>
              <w:t>Confirmed</w:t>
            </w:r>
          </w:p>
        </w:tc>
        <w:tc>
          <w:tcPr>
            <w:tcW w:w="3360" w:type="dxa"/>
            <w:tcMar/>
          </w:tcPr>
          <w:p w:rsidR="009E3E23" w:rsidRDefault="009E3E23" w14:paraId="20FA37DC" w14:textId="3C86CC81">
            <w:r w:rsidR="0028F647">
              <w:rPr/>
              <w:t>Required for receptionists and practitioners to check daily schedules.</w:t>
            </w:r>
          </w:p>
        </w:tc>
      </w:tr>
      <w:tr w:rsidR="009E3E23" w:rsidTr="30F8D508" w14:paraId="0EED055B" w14:textId="77777777">
        <w:tc>
          <w:tcPr>
            <w:tcW w:w="3360" w:type="dxa"/>
            <w:tcMar/>
          </w:tcPr>
          <w:p w:rsidR="009E3E23" w:rsidRDefault="009E3E23" w14:paraId="6A5EE623" w14:textId="28CF02DF">
            <w:r w:rsidR="0028F647">
              <w:rPr/>
              <w:t>Duplicate booking conflict checker</w:t>
            </w:r>
          </w:p>
        </w:tc>
        <w:tc>
          <w:tcPr>
            <w:tcW w:w="3360" w:type="dxa"/>
            <w:tcMar/>
          </w:tcPr>
          <w:p w:rsidR="009E3E23" w:rsidRDefault="009E3E23" w14:paraId="55AFC6C6" w14:textId="7815B43B">
            <w:r w:rsidR="0028F647">
              <w:rPr/>
              <w:t>Provisional</w:t>
            </w:r>
          </w:p>
        </w:tc>
        <w:tc>
          <w:tcPr>
            <w:tcW w:w="3360" w:type="dxa"/>
            <w:tcMar/>
          </w:tcPr>
          <w:p w:rsidR="009E3E23" w:rsidRDefault="009E3E23" w14:paraId="53696FA6" w14:textId="5424D186">
            <w:r w:rsidR="52146AAE">
              <w:rPr/>
              <w:t xml:space="preserve">To solve the issue with double </w:t>
            </w:r>
            <w:r w:rsidR="00A00C64">
              <w:rPr/>
              <w:t>booking,</w:t>
            </w:r>
            <w:r w:rsidR="52146AAE">
              <w:rPr/>
              <w:t xml:space="preserve"> </w:t>
            </w:r>
            <w:r w:rsidR="284F7FA1">
              <w:rPr/>
              <w:t>the client</w:t>
            </w:r>
            <w:r w:rsidR="52146AAE">
              <w:rPr/>
              <w:t xml:space="preserve"> needs exact rules from the client.</w:t>
            </w:r>
          </w:p>
        </w:tc>
      </w:tr>
      <w:tr w:rsidR="009E3E23" w:rsidTr="30F8D508" w14:paraId="2DEE6E88" w14:textId="77777777">
        <w:tc>
          <w:tcPr>
            <w:tcW w:w="3360" w:type="dxa"/>
            <w:tcMar/>
          </w:tcPr>
          <w:p w:rsidR="009E3E23" w:rsidRDefault="009E3E23" w14:paraId="35F32390" w14:textId="378D9B6F">
            <w:r w:rsidR="5EB701CA">
              <w:rPr/>
              <w:t xml:space="preserve">Automated </w:t>
            </w:r>
            <w:r w:rsidR="671FAA8E">
              <w:rPr/>
              <w:t>SMS</w:t>
            </w:r>
            <w:r w:rsidR="5EB701CA">
              <w:rPr/>
              <w:t xml:space="preserve"> reminders</w:t>
            </w:r>
          </w:p>
        </w:tc>
        <w:tc>
          <w:tcPr>
            <w:tcW w:w="3360" w:type="dxa"/>
            <w:tcMar/>
          </w:tcPr>
          <w:p w:rsidR="009E3E23" w:rsidRDefault="009E3E23" w14:paraId="4BA82B4C" w14:textId="57F8CAC2">
            <w:r w:rsidR="4C37ACE9">
              <w:rPr/>
              <w:t>Provisional</w:t>
            </w:r>
          </w:p>
        </w:tc>
        <w:tc>
          <w:tcPr>
            <w:tcW w:w="3360" w:type="dxa"/>
            <w:tcMar/>
          </w:tcPr>
          <w:p w:rsidR="009E3E23" w:rsidRDefault="009E3E23" w14:paraId="0D91D03D" w14:textId="72F5D507">
            <w:r w:rsidR="4C37ACE9">
              <w:rPr/>
              <w:t>Helpful feature but a bit out of scope for a stage 1 CLI prototype.</w:t>
            </w:r>
          </w:p>
        </w:tc>
      </w:tr>
    </w:tbl>
    <w:p w:rsidR="009E3E23" w:rsidRDefault="00000000" w14:paraId="2F131DFD" w14:textId="77777777">
      <w:pPr>
        <w:pStyle w:val="Heading2"/>
      </w:pPr>
      <w:r>
        <w:t>4. Questions for the client</w:t>
      </w:r>
    </w:p>
    <w:p w:rsidR="009E3E23" w:rsidP="7BEFF229" w:rsidRDefault="00000000" w14:paraId="0B7250CD" w14:textId="51A2E64C">
      <w:pPr>
        <w:pStyle w:val="Normal"/>
      </w:pPr>
      <w:r w:rsidR="440FEE30">
        <w:rPr/>
        <w:t xml:space="preserve">1. </w:t>
      </w:r>
      <w:r w:rsidRPr="7BEFF229" w:rsidR="5C72F6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What specific patient details are required during booking?</w:t>
      </w:r>
    </w:p>
    <w:p w:rsidR="009E3E23" w:rsidP="7BEFF229" w:rsidRDefault="00000000" w14:paraId="3B926C70" w14:textId="703B1146">
      <w:pPr>
        <w:pStyle w:val="Normal"/>
      </w:pPr>
      <w:r w:rsidR="440FEE30">
        <w:rPr/>
        <w:t xml:space="preserve">2. </w:t>
      </w:r>
      <w:r w:rsidRPr="7BEFF229" w:rsidR="032753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How should the system handle schedule conflicts?</w:t>
      </w:r>
    </w:p>
    <w:p w:rsidR="009E3E23" w:rsidP="7BEFF229" w:rsidRDefault="00000000" w14:paraId="7B56E5B7" w14:textId="2A384150">
      <w:pPr>
        <w:pStyle w:val="Normal"/>
      </w:pPr>
      <w:r w:rsidR="440FEE30">
        <w:rPr/>
        <w:t xml:space="preserve">3. </w:t>
      </w:r>
      <w:r w:rsidRPr="7BEFF229" w:rsidR="1A850A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Who should have permission to edit or delete appointments?</w:t>
      </w:r>
    </w:p>
    <w:p w:rsidR="009E3E23" w:rsidP="30F8D508" w:rsidRDefault="00000000" w14:paraId="4FB7A64D" w14:textId="19D2F79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="440FEE30">
        <w:rPr/>
        <w:t xml:space="preserve">4. </w:t>
      </w:r>
      <w:r w:rsidRPr="30F8D508" w:rsidR="4F9984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Are there external systems that </w:t>
      </w:r>
      <w:r w:rsidRPr="30F8D508" w:rsidR="503B630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need</w:t>
      </w:r>
      <w:r w:rsidRPr="30F8D508" w:rsidR="4F9984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to be connected?</w:t>
      </w:r>
    </w:p>
    <w:p w:rsidR="009E3E23" w:rsidP="7BEFF229" w:rsidRDefault="00000000" w14:paraId="5373A586" w14:textId="3A09E0F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="440FEE30">
        <w:rPr/>
        <w:t xml:space="preserve">5. </w:t>
      </w:r>
      <w:r w:rsidRPr="7BEFF229" w:rsidR="7920DF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Do practitioners work on specific days or </w:t>
      </w:r>
      <w:bookmarkStart w:name="_Int_ry8RSzKT" w:id="235754183"/>
      <w:r w:rsidRPr="7BEFF229" w:rsidR="7920DF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hours,</w:t>
      </w:r>
      <w:bookmarkEnd w:id="235754183"/>
      <w:r w:rsidRPr="7BEFF229" w:rsidR="7920DF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appointments can be scheduled at any time.</w:t>
      </w:r>
    </w:p>
    <w:p w:rsidR="009E3E23" w:rsidRDefault="00000000" w14:paraId="16A1DF72" w14:textId="77777777">
      <w:pPr>
        <w:pStyle w:val="Heading2"/>
      </w:pPr>
      <w:r>
        <w:t>5. What we do not yet know</w:t>
      </w:r>
    </w:p>
    <w:p w:rsidR="009E3E23" w:rsidRDefault="00000000" w14:paraId="5B05E31E" w14:textId="2D4D2B24">
      <w:r w:rsidR="440FEE30">
        <w:rPr/>
        <w:t xml:space="preserve">1. </w:t>
      </w:r>
      <w:r w:rsidR="1ADF67D9">
        <w:rPr/>
        <w:t xml:space="preserve">The full list of data fields </w:t>
      </w:r>
      <w:r w:rsidR="1ADF67D9">
        <w:rPr/>
        <w:t>required</w:t>
      </w:r>
      <w:r w:rsidR="1ADF67D9">
        <w:rPr/>
        <w:t xml:space="preserve"> for new patients and practitioners.</w:t>
      </w:r>
    </w:p>
    <w:p w:rsidR="009E3E23" w:rsidRDefault="00000000" w14:paraId="0BE6D36A" w14:textId="3BDA9FB3">
      <w:r w:rsidR="440FEE30">
        <w:rPr/>
        <w:t xml:space="preserve">2. </w:t>
      </w:r>
      <w:r w:rsidR="1669944F">
        <w:rPr/>
        <w:t xml:space="preserve">If the clinic </w:t>
      </w:r>
      <w:r w:rsidR="1669944F">
        <w:rPr/>
        <w:t>operates</w:t>
      </w:r>
      <w:r w:rsidR="1669944F">
        <w:rPr/>
        <w:t xml:space="preserve"> on a fixed </w:t>
      </w:r>
      <w:r w:rsidR="1669944F">
        <w:rPr/>
        <w:t>appointment,</w:t>
      </w:r>
      <w:r w:rsidR="1669944F">
        <w:rPr/>
        <w:t xml:space="preserve"> duration </w:t>
      </w:r>
      <w:r w:rsidR="1669944F">
        <w:rPr/>
        <w:t>slots</w:t>
      </w:r>
      <w:r w:rsidR="1669944F">
        <w:rPr/>
        <w:t>.</w:t>
      </w:r>
    </w:p>
    <w:p w:rsidR="009E3E23" w:rsidRDefault="00000000" w14:paraId="314930FF" w14:textId="584D93D9">
      <w:r w:rsidR="440FEE30">
        <w:rPr/>
        <w:t xml:space="preserve">3. </w:t>
      </w:r>
      <w:r w:rsidR="2BEA42A7">
        <w:rPr/>
        <w:t xml:space="preserve">The security, </w:t>
      </w:r>
      <w:r w:rsidR="2BEA42A7">
        <w:rPr/>
        <w:t>privacy,</w:t>
      </w:r>
      <w:r w:rsidR="2BEA42A7">
        <w:rPr/>
        <w:t xml:space="preserve"> or legal rules needed to handle patient data.</w:t>
      </w:r>
    </w:p>
    <w:p w:rsidR="009E3E23" w:rsidRDefault="00000000" w14:paraId="5FE975E9" w14:textId="77777777">
      <w:r>
        <w:br w:type="page"/>
      </w:r>
    </w:p>
    <w:p w:rsidR="009E3E23" w:rsidRDefault="00000000" w14:paraId="1A5D4C3B" w14:textId="77777777">
      <w:pPr>
        <w:pStyle w:val="Heading1"/>
      </w:pPr>
      <w:r>
        <w:t>AI Activity Card - Ask, Check, Explain</w:t>
      </w:r>
    </w:p>
    <w:p w:rsidR="009E3E23" w:rsidRDefault="00000000" w14:paraId="08422C15" w14:textId="77777777">
      <w:pPr>
        <w:pStyle w:val="Heading2"/>
      </w:pPr>
      <w:r>
        <w:t>Before AI</w:t>
      </w:r>
    </w:p>
    <w:p w:rsidR="009E3E23" w:rsidRDefault="00000000" w14:paraId="6DA1E164" w14:textId="77777777">
      <w:r w:rsidR="00000000">
        <w:rPr/>
        <w:t xml:space="preserve">What do I think the code does? What problems can </w:t>
      </w:r>
      <w:bookmarkStart w:name="_Int_buben6UH" w:id="305714854"/>
      <w:r w:rsidR="00000000">
        <w:rPr/>
        <w:t>I already</w:t>
      </w:r>
      <w:bookmarkEnd w:id="305714854"/>
      <w:r w:rsidR="00000000">
        <w:rPr/>
        <w:t xml:space="preserve"> identify?</w:t>
      </w:r>
    </w:p>
    <w:p w:rsidR="1BCC939A" w:rsidP="30F8D508" w:rsidRDefault="1BCC939A" w14:paraId="3778C5FB" w14:textId="3B739E90">
      <w:pPr>
        <w:pStyle w:val="Normal"/>
      </w:pPr>
      <w:r w:rsidR="1BCC939A">
        <w:rPr/>
        <w:t xml:space="preserve">The program stores appointments </w:t>
      </w:r>
      <w:r w:rsidR="53ED7758">
        <w:rPr/>
        <w:t>on</w:t>
      </w:r>
      <w:r w:rsidR="1BCC939A">
        <w:rPr/>
        <w:t xml:space="preserve"> a list. Each appointment has </w:t>
      </w:r>
      <w:r w:rsidR="53ED7758">
        <w:rPr/>
        <w:t>a</w:t>
      </w:r>
      <w:r w:rsidR="1BCC939A">
        <w:rPr/>
        <w:t xml:space="preserve"> </w:t>
      </w:r>
      <w:r w:rsidR="1C98BE21">
        <w:rPr/>
        <w:t>patient's</w:t>
      </w:r>
      <w:r w:rsidR="1BCC939A">
        <w:rPr/>
        <w:t xml:space="preserve"> name, </w:t>
      </w:r>
      <w:r w:rsidR="1CB21201">
        <w:rPr/>
        <w:t>practitioner</w:t>
      </w:r>
      <w:r w:rsidR="1BCC939A">
        <w:rPr/>
        <w:t xml:space="preserve"> </w:t>
      </w:r>
      <w:r w:rsidR="1C98BE21">
        <w:rPr/>
        <w:t>name,</w:t>
      </w:r>
      <w:r w:rsidR="1BCC939A">
        <w:rPr/>
        <w:t xml:space="preserve"> and the time of appointment.</w:t>
      </w:r>
      <w:r w:rsidRPr="30F8D508" w:rsidR="1BCC939A">
        <w:rPr>
          <w:i w:val="0"/>
          <w:iCs w:val="0"/>
        </w:rPr>
        <w:t xml:space="preserve"> The </w:t>
      </w:r>
      <w:r w:rsidRPr="30F8D508" w:rsidR="6F82F596">
        <w:rPr>
          <w:i w:val="0"/>
          <w:iCs w:val="0"/>
        </w:rPr>
        <w:t>book_appointment</w:t>
      </w:r>
      <w:r w:rsidRPr="30F8D508" w:rsidR="1D76CF50">
        <w:rPr>
          <w:i w:val="0"/>
          <w:iCs w:val="0"/>
        </w:rPr>
        <w:t xml:space="preserve">() function would </w:t>
      </w:r>
      <w:r w:rsidRPr="30F8D508" w:rsidR="4C3554A3">
        <w:rPr>
          <w:i w:val="0"/>
          <w:iCs w:val="0"/>
        </w:rPr>
        <w:t>check</w:t>
      </w:r>
      <w:r w:rsidRPr="30F8D508" w:rsidR="1D76CF50">
        <w:rPr>
          <w:i w:val="0"/>
          <w:iCs w:val="0"/>
        </w:rPr>
        <w:t xml:space="preserve"> that the </w:t>
      </w:r>
      <w:r w:rsidRPr="30F8D508" w:rsidR="701142CC">
        <w:rPr>
          <w:i w:val="0"/>
          <w:iCs w:val="0"/>
        </w:rPr>
        <w:t>patient's</w:t>
      </w:r>
      <w:r w:rsidRPr="30F8D508" w:rsidR="1D76CF50">
        <w:rPr>
          <w:i w:val="0"/>
          <w:iCs w:val="0"/>
        </w:rPr>
        <w:t xml:space="preserve"> name is not empty and </w:t>
      </w:r>
      <w:r w:rsidRPr="30F8D508" w:rsidR="01EAB468">
        <w:rPr>
          <w:i w:val="0"/>
          <w:iCs w:val="0"/>
        </w:rPr>
        <w:t>add</w:t>
      </w:r>
      <w:r w:rsidRPr="30F8D508" w:rsidR="1D76CF50">
        <w:rPr>
          <w:i w:val="0"/>
          <w:iCs w:val="0"/>
        </w:rPr>
        <w:t xml:space="preserve"> it to the list. </w:t>
      </w:r>
      <w:r w:rsidRPr="30F8D508" w:rsidR="37A9E87C">
        <w:rPr>
          <w:i w:val="0"/>
          <w:iCs w:val="0"/>
        </w:rPr>
        <w:t>The</w:t>
      </w:r>
      <w:r w:rsidRPr="30F8D508" w:rsidR="5F7AD98A">
        <w:rPr>
          <w:i w:val="0"/>
          <w:iCs w:val="0"/>
        </w:rPr>
        <w:t xml:space="preserve"> </w:t>
      </w:r>
      <w:r w:rsidRPr="30F8D508" w:rsidR="5F7AD98A">
        <w:rPr>
          <w:i w:val="0"/>
          <w:iCs w:val="0"/>
        </w:rPr>
        <w:t>display_appointment</w:t>
      </w:r>
      <w:r w:rsidRPr="30F8D508" w:rsidR="5F7AD98A">
        <w:rPr>
          <w:i w:val="0"/>
          <w:iCs w:val="0"/>
        </w:rPr>
        <w:t>() function shows saved appointments.</w:t>
      </w:r>
    </w:p>
    <w:p w:rsidR="5F7AD98A" w:rsidP="30F8D508" w:rsidRDefault="5F7AD98A" w14:paraId="0A93D348" w14:textId="727FD0F8">
      <w:pPr>
        <w:pStyle w:val="Normal"/>
      </w:pPr>
      <w:r w:rsidRPr="30F8D508" w:rsidR="5F7AD98A">
        <w:rPr>
          <w:i w:val="0"/>
          <w:iCs w:val="0"/>
        </w:rPr>
        <w:t xml:space="preserve">Problems I can see </w:t>
      </w:r>
      <w:r w:rsidRPr="30F8D508" w:rsidR="099529B3">
        <w:rPr>
          <w:i w:val="0"/>
          <w:iCs w:val="0"/>
        </w:rPr>
        <w:t>are that</w:t>
      </w:r>
      <w:r w:rsidRPr="30F8D508" w:rsidR="5F7AD98A">
        <w:rPr>
          <w:i w:val="0"/>
          <w:iCs w:val="0"/>
        </w:rPr>
        <w:t xml:space="preserve"> the </w:t>
      </w:r>
      <w:r w:rsidRPr="30F8D508" w:rsidR="099529B3">
        <w:rPr>
          <w:i w:val="0"/>
          <w:iCs w:val="0"/>
        </w:rPr>
        <w:t>practitioner's</w:t>
      </w:r>
      <w:r w:rsidRPr="30F8D508" w:rsidR="5F7AD98A">
        <w:rPr>
          <w:i w:val="0"/>
          <w:iCs w:val="0"/>
        </w:rPr>
        <w:t xml:space="preserve"> name and appointment time are not </w:t>
      </w:r>
      <w:bookmarkStart w:name="_Int_gkMieDTg" w:id="927360735"/>
      <w:r w:rsidRPr="30F8D508" w:rsidR="5F7AD98A">
        <w:rPr>
          <w:i w:val="0"/>
          <w:iCs w:val="0"/>
        </w:rPr>
        <w:t>validated</w:t>
      </w:r>
      <w:r w:rsidRPr="30F8D508" w:rsidR="5F7AD98A">
        <w:rPr>
          <w:i w:val="0"/>
          <w:iCs w:val="0"/>
        </w:rPr>
        <w:t>,</w:t>
      </w:r>
      <w:bookmarkEnd w:id="927360735"/>
      <w:r w:rsidRPr="30F8D508" w:rsidR="5F7AD98A">
        <w:rPr>
          <w:i w:val="0"/>
          <w:iCs w:val="0"/>
        </w:rPr>
        <w:t xml:space="preserve"> the same practitioner can be </w:t>
      </w:r>
      <w:r w:rsidRPr="30F8D508" w:rsidR="40E22DD6">
        <w:rPr>
          <w:i w:val="0"/>
          <w:iCs w:val="0"/>
        </w:rPr>
        <w:t>booked at the same time and happen more than once.</w:t>
      </w:r>
    </w:p>
    <w:p w:rsidR="009E3E23" w:rsidRDefault="00000000" w14:paraId="7650A945" w14:textId="77777777">
      <w:pPr>
        <w:pStyle w:val="Heading2"/>
      </w:pPr>
      <w:r>
        <w:t>AI request</w:t>
      </w:r>
    </w:p>
    <w:p w:rsidR="009E3E23" w:rsidRDefault="00000000" w14:paraId="6D2A4E0D" w14:textId="5682C8BD">
      <w:r w:rsidR="00000000">
        <w:rPr/>
        <w:t>Act</w:t>
      </w:r>
      <w:r w:rsidR="00000000">
        <w:rPr/>
        <w:t xml:space="preserve"> as a tutor. Explain this code and </w:t>
      </w:r>
      <w:r w:rsidR="00000000">
        <w:rPr/>
        <w:t>identify</w:t>
      </w:r>
      <w:r w:rsidR="00000000">
        <w:rPr/>
        <w:t xml:space="preserve"> potential problems. Do not provide a complete replacement. Ask me questions that help </w:t>
      </w:r>
      <w:bookmarkStart w:name="_Int_wBlhp98q" w:id="1271185348"/>
      <w:r w:rsidR="00000000">
        <w:rPr/>
        <w:t>me reason</w:t>
      </w:r>
      <w:bookmarkEnd w:id="1271185348"/>
      <w:r w:rsidR="00000000">
        <w:rPr/>
        <w:t xml:space="preserve"> </w:t>
      </w:r>
      <w:bookmarkStart w:name="_Int_yQTMagcW" w:id="244175676"/>
      <w:r w:rsidR="00000000">
        <w:rPr/>
        <w:t>about</w:t>
      </w:r>
      <w:bookmarkEnd w:id="244175676"/>
      <w:r w:rsidR="00000000">
        <w:rPr/>
        <w:t xml:space="preserve"> the solution.</w:t>
      </w:r>
    </w:p>
    <w:p w:rsidR="009E3E23" w:rsidRDefault="00000000" w14:paraId="0F7AA44C" w14:textId="2A38DA17">
      <w:r w:rsidR="4B0F9BDF">
        <w:rPr/>
        <w:t xml:space="preserve"> I asked Microsoft Copilot for this.</w:t>
      </w:r>
    </w:p>
    <w:p w:rsidR="009E3E23" w:rsidRDefault="00000000" w14:paraId="6EFD9E32" w14:textId="77777777">
      <w:pPr>
        <w:pStyle w:val="Heading2"/>
      </w:pPr>
      <w:r>
        <w:t>Evaluate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E3E23" w:rsidTr="30F8D508" w14:paraId="63594891" w14:textId="77777777">
        <w:tc>
          <w:tcPr>
            <w:tcW w:w="2016" w:type="dxa"/>
            <w:tcMar/>
          </w:tcPr>
          <w:p w:rsidR="009E3E23" w:rsidRDefault="00000000" w14:paraId="12AAD2E9" w14:textId="77777777">
            <w:r>
              <w:t>Suggestion</w:t>
            </w:r>
          </w:p>
        </w:tc>
        <w:tc>
          <w:tcPr>
            <w:tcW w:w="2016" w:type="dxa"/>
            <w:tcMar/>
          </w:tcPr>
          <w:p w:rsidR="009E3E23" w:rsidRDefault="00000000" w14:paraId="3E69FA1A" w14:textId="77777777">
            <w:r>
              <w:t>Useful</w:t>
            </w:r>
          </w:p>
        </w:tc>
        <w:tc>
          <w:tcPr>
            <w:tcW w:w="2016" w:type="dxa"/>
            <w:tcMar/>
          </w:tcPr>
          <w:p w:rsidR="009E3E23" w:rsidRDefault="00000000" w14:paraId="02AC9FE6" w14:textId="77777777">
            <w:r>
              <w:t>Unclear</w:t>
            </w:r>
          </w:p>
        </w:tc>
        <w:tc>
          <w:tcPr>
            <w:tcW w:w="2016" w:type="dxa"/>
            <w:tcMar/>
          </w:tcPr>
          <w:p w:rsidR="009E3E23" w:rsidRDefault="00000000" w14:paraId="337EF5F9" w14:textId="77777777">
            <w:r>
              <w:t>Incorrect</w:t>
            </w:r>
          </w:p>
        </w:tc>
        <w:tc>
          <w:tcPr>
            <w:tcW w:w="2016" w:type="dxa"/>
            <w:tcMar/>
          </w:tcPr>
          <w:p w:rsidR="009E3E23" w:rsidRDefault="00000000" w14:paraId="28AF2CE0" w14:textId="77777777">
            <w:r>
              <w:t>Out of scope</w:t>
            </w:r>
          </w:p>
        </w:tc>
      </w:tr>
      <w:tr w:rsidR="009E3E23" w:rsidTr="30F8D508" w14:paraId="52D6D8E8" w14:textId="77777777">
        <w:tc>
          <w:tcPr>
            <w:tcW w:w="2016" w:type="dxa"/>
            <w:tcMar/>
          </w:tcPr>
          <w:p w:rsidR="009E3E23" w:rsidRDefault="009E3E23" w14:paraId="7341CF8B" w14:textId="6F11FCA6">
            <w:r w:rsidR="2AD18C21">
              <w:rPr/>
              <w:t>Validate practitioner name</w:t>
            </w:r>
          </w:p>
        </w:tc>
        <w:tc>
          <w:tcPr>
            <w:tcW w:w="2016" w:type="dxa"/>
            <w:tcMar/>
          </w:tcPr>
          <w:p w:rsidR="009E3E23" w:rsidRDefault="009E3E23" w14:paraId="3EC404C7" w14:textId="685AADE3">
            <w:r w:rsidR="2AD18C21">
              <w:rPr/>
              <w:t>Y</w:t>
            </w:r>
          </w:p>
        </w:tc>
        <w:tc>
          <w:tcPr>
            <w:tcW w:w="2016" w:type="dxa"/>
            <w:tcMar/>
          </w:tcPr>
          <w:p w:rsidR="009E3E23" w:rsidRDefault="009E3E23" w14:paraId="00F814BF" w14:textId="77777777"/>
        </w:tc>
        <w:tc>
          <w:tcPr>
            <w:tcW w:w="2016" w:type="dxa"/>
            <w:tcMar/>
          </w:tcPr>
          <w:p w:rsidR="009E3E23" w:rsidRDefault="009E3E23" w14:paraId="48409DAE" w14:textId="77777777"/>
        </w:tc>
        <w:tc>
          <w:tcPr>
            <w:tcW w:w="2016" w:type="dxa"/>
            <w:tcMar/>
          </w:tcPr>
          <w:p w:rsidR="009E3E23" w:rsidRDefault="009E3E23" w14:paraId="71EE0230" w14:textId="77777777"/>
        </w:tc>
      </w:tr>
      <w:tr w:rsidR="009E3E23" w:rsidTr="30F8D508" w14:paraId="14A1A75F" w14:textId="77777777">
        <w:tc>
          <w:tcPr>
            <w:tcW w:w="2016" w:type="dxa"/>
            <w:tcMar/>
          </w:tcPr>
          <w:p w:rsidR="009E3E23" w:rsidRDefault="009E3E23" w14:paraId="174C24A9" w14:textId="54EA43B2">
            <w:r w:rsidR="2AD18C21">
              <w:rPr/>
              <w:t>Validate appointment name</w:t>
            </w:r>
          </w:p>
        </w:tc>
        <w:tc>
          <w:tcPr>
            <w:tcW w:w="2016" w:type="dxa"/>
            <w:tcMar/>
          </w:tcPr>
          <w:p w:rsidR="009E3E23" w:rsidRDefault="009E3E23" w14:paraId="5F271BD8" w14:textId="3C48C5A4">
            <w:r w:rsidR="2AD18C21">
              <w:rPr/>
              <w:t>Y</w:t>
            </w:r>
          </w:p>
        </w:tc>
        <w:tc>
          <w:tcPr>
            <w:tcW w:w="2016" w:type="dxa"/>
            <w:tcMar/>
          </w:tcPr>
          <w:p w:rsidR="009E3E23" w:rsidRDefault="009E3E23" w14:paraId="7A640D00" w14:textId="77777777"/>
        </w:tc>
        <w:tc>
          <w:tcPr>
            <w:tcW w:w="2016" w:type="dxa"/>
            <w:tcMar/>
          </w:tcPr>
          <w:p w:rsidR="009E3E23" w:rsidRDefault="009E3E23" w14:paraId="6B53A98A" w14:textId="77777777"/>
        </w:tc>
        <w:tc>
          <w:tcPr>
            <w:tcW w:w="2016" w:type="dxa"/>
            <w:tcMar/>
          </w:tcPr>
          <w:p w:rsidR="009E3E23" w:rsidRDefault="009E3E23" w14:paraId="039C0CBF" w14:textId="77777777"/>
        </w:tc>
      </w:tr>
      <w:tr w:rsidR="009E3E23" w:rsidTr="30F8D508" w14:paraId="6E669C87" w14:textId="77777777">
        <w:tc>
          <w:tcPr>
            <w:tcW w:w="2016" w:type="dxa"/>
            <w:tcMar/>
          </w:tcPr>
          <w:p w:rsidR="009E3E23" w:rsidRDefault="009E3E23" w14:paraId="189EB2E4" w14:textId="5169029E">
            <w:r w:rsidR="2AD18C21">
              <w:rPr/>
              <w:t>Prevent double booking</w:t>
            </w:r>
          </w:p>
        </w:tc>
        <w:tc>
          <w:tcPr>
            <w:tcW w:w="2016" w:type="dxa"/>
            <w:tcMar/>
          </w:tcPr>
          <w:p w:rsidR="009E3E23" w:rsidRDefault="009E3E23" w14:paraId="1B41A454" w14:textId="1BAF5752">
            <w:r w:rsidR="2AD18C21">
              <w:rPr/>
              <w:t>Y</w:t>
            </w:r>
          </w:p>
        </w:tc>
        <w:tc>
          <w:tcPr>
            <w:tcW w:w="2016" w:type="dxa"/>
            <w:tcMar/>
          </w:tcPr>
          <w:p w:rsidR="009E3E23" w:rsidRDefault="009E3E23" w14:paraId="4049F9A4" w14:textId="4D7D1D7C">
            <w:r w:rsidR="2AD18C21">
              <w:rPr/>
              <w:t>Y</w:t>
            </w:r>
          </w:p>
        </w:tc>
        <w:tc>
          <w:tcPr>
            <w:tcW w:w="2016" w:type="dxa"/>
            <w:tcMar/>
          </w:tcPr>
          <w:p w:rsidR="009E3E23" w:rsidRDefault="009E3E23" w14:paraId="70FADB39" w14:textId="77777777"/>
        </w:tc>
        <w:tc>
          <w:tcPr>
            <w:tcW w:w="2016" w:type="dxa"/>
            <w:tcMar/>
          </w:tcPr>
          <w:p w:rsidR="009E3E23" w:rsidRDefault="009E3E23" w14:paraId="62B900F5" w14:textId="77777777"/>
        </w:tc>
      </w:tr>
      <w:tr w:rsidR="009E3E23" w:rsidTr="30F8D508" w14:paraId="3AF1C460" w14:textId="77777777">
        <w:tc>
          <w:tcPr>
            <w:tcW w:w="2016" w:type="dxa"/>
            <w:tcMar/>
          </w:tcPr>
          <w:p w:rsidR="009E3E23" w:rsidRDefault="009E3E23" w14:paraId="718FEBF7" w14:textId="6D83E6E4">
            <w:r w:rsidR="2AD18C21">
              <w:rPr/>
              <w:t>Build GUI</w:t>
            </w:r>
          </w:p>
        </w:tc>
        <w:tc>
          <w:tcPr>
            <w:tcW w:w="2016" w:type="dxa"/>
            <w:tcMar/>
          </w:tcPr>
          <w:p w:rsidR="009E3E23" w:rsidRDefault="009E3E23" w14:paraId="395C4590" w14:textId="77777777"/>
        </w:tc>
        <w:tc>
          <w:tcPr>
            <w:tcW w:w="2016" w:type="dxa"/>
            <w:tcMar/>
          </w:tcPr>
          <w:p w:rsidR="009E3E23" w:rsidRDefault="009E3E23" w14:paraId="23E56F45" w14:textId="77777777"/>
        </w:tc>
        <w:tc>
          <w:tcPr>
            <w:tcW w:w="2016" w:type="dxa"/>
            <w:tcMar/>
          </w:tcPr>
          <w:p w:rsidR="009E3E23" w:rsidRDefault="009E3E23" w14:paraId="33EA6842" w14:textId="77777777"/>
        </w:tc>
        <w:tc>
          <w:tcPr>
            <w:tcW w:w="2016" w:type="dxa"/>
            <w:tcMar/>
          </w:tcPr>
          <w:p w:rsidR="009E3E23" w:rsidRDefault="009E3E23" w14:paraId="42AE7CAD" w14:textId="6A510D90">
            <w:r w:rsidR="2AD18C21">
              <w:rPr/>
              <w:t>Y</w:t>
            </w:r>
          </w:p>
        </w:tc>
      </w:tr>
    </w:tbl>
    <w:p w:rsidR="009E3E23" w:rsidRDefault="00000000" w14:paraId="6807744F" w14:textId="77777777">
      <w:pPr>
        <w:pStyle w:val="Heading2"/>
      </w:pPr>
      <w:r>
        <w:t>Decide</w:t>
      </w:r>
    </w:p>
    <w:p w:rsidR="009E3E23" w:rsidRDefault="00000000" w14:paraId="0105E7F3" w14:textId="77777777">
      <w:r w:rsidR="00000000">
        <w:rPr/>
        <w:t>For each significant suggestion: Accept / Modify / Reject / Keep unverified.</w:t>
      </w:r>
    </w:p>
    <w:p w:rsidR="245592AE" w:rsidP="30F8D508" w:rsidRDefault="245592AE" w14:paraId="235ABBFE" w14:textId="15EF6121">
      <w:pPr>
        <w:pStyle w:val="Normal"/>
      </w:pPr>
      <w:r w:rsidR="245592AE">
        <w:rPr/>
        <w:t xml:space="preserve">Validate Practitioner name – Accept – Relevant for </w:t>
      </w:r>
      <w:r w:rsidR="245592AE">
        <w:rPr/>
        <w:t>prototype</w:t>
      </w:r>
    </w:p>
    <w:p w:rsidR="245592AE" w:rsidP="30F8D508" w:rsidRDefault="245592AE" w14:paraId="66BB7AF7" w14:textId="5DCBFD7F">
      <w:pPr>
        <w:pStyle w:val="Normal"/>
      </w:pPr>
      <w:r w:rsidR="245592AE">
        <w:rPr/>
        <w:t>Validate appointment name – Accept – Accepts missing appointment times</w:t>
      </w:r>
    </w:p>
    <w:p w:rsidR="245592AE" w:rsidP="30F8D508" w:rsidRDefault="245592AE" w14:paraId="581C5C0F" w14:textId="7A8394F1">
      <w:pPr>
        <w:pStyle w:val="Normal"/>
      </w:pPr>
      <w:r w:rsidR="245592AE">
        <w:rPr/>
        <w:t>Prevent double booking – Keep – May be useful but client hasn't confirmed the schedule.</w:t>
      </w:r>
    </w:p>
    <w:p w:rsidR="245592AE" w:rsidP="30F8D508" w:rsidRDefault="245592AE" w14:paraId="435795A2" w14:textId="03EC530D">
      <w:pPr>
        <w:pStyle w:val="Normal"/>
      </w:pPr>
      <w:r w:rsidR="245592AE">
        <w:rPr/>
        <w:t>Build GUI – Reject – Activity excludes GUI</w:t>
      </w:r>
    </w:p>
    <w:p w:rsidR="009E3E23" w:rsidRDefault="00000000" w14:paraId="5AA0024F" w14:textId="77777777">
      <w:pPr>
        <w:pStyle w:val="Heading2"/>
      </w:pPr>
      <w:r>
        <w:t>Verify</w:t>
      </w:r>
    </w:p>
    <w:p w:rsidR="009E3E23" w:rsidRDefault="00000000" w14:paraId="478570E8" w14:textId="77777777">
      <w:pPr>
        <w:pStyle w:val="ListBullet"/>
      </w:pPr>
      <w:r>
        <w:t>Run the code</w:t>
      </w:r>
    </w:p>
    <w:p w:rsidR="009E3E23" w:rsidRDefault="00000000" w14:paraId="65496246" w14:textId="77777777">
      <w:pPr>
        <w:pStyle w:val="ListBullet"/>
      </w:pPr>
      <w:r>
        <w:t>Test normal input</w:t>
      </w:r>
    </w:p>
    <w:p w:rsidR="009E3E23" w:rsidRDefault="00000000" w14:paraId="4B4C0A25" w14:textId="77777777">
      <w:pPr>
        <w:pStyle w:val="ListBullet"/>
      </w:pPr>
      <w:r>
        <w:t>Test unusual input</w:t>
      </w:r>
    </w:p>
    <w:p w:rsidR="009E3E23" w:rsidRDefault="00000000" w14:paraId="3F2E0ACD" w14:textId="77777777">
      <w:pPr>
        <w:pStyle w:val="ListBullet"/>
      </w:pPr>
      <w:r>
        <w:t>Compare with requirements</w:t>
      </w:r>
    </w:p>
    <w:p w:rsidR="009E3E23" w:rsidRDefault="00000000" w14:paraId="646140BF" w14:textId="77777777">
      <w:pPr>
        <w:pStyle w:val="ListBullet"/>
      </w:pPr>
      <w:r>
        <w:t>Ask tutor/peer</w:t>
      </w:r>
    </w:p>
    <w:p w:rsidR="009E3E23" w:rsidRDefault="00000000" w14:paraId="01FDDD45" w14:textId="77777777">
      <w:pPr>
        <w:pStyle w:val="ListBullet"/>
      </w:pPr>
      <w:r>
        <w:t>Check documentation</w:t>
      </w:r>
    </w:p>
    <w:p w:rsidR="009E3E23" w:rsidRDefault="00000000" w14:paraId="031E598A" w14:textId="77777777">
      <w:pPr>
        <w:pStyle w:val="Heading2"/>
      </w:pPr>
      <w:r>
        <w:t>Explain</w:t>
      </w:r>
    </w:p>
    <w:p w:rsidR="009E3E23" w:rsidRDefault="00000000" w14:paraId="3E5DC2D3" w14:textId="77777777">
      <w:r w:rsidR="00000000">
        <w:rPr/>
        <w:t>Can I explain the final code without reading the AI response? What do I still need to understand?</w:t>
      </w:r>
    </w:p>
    <w:p w:rsidR="1A9A6729" w:rsidRDefault="1A9A6729" w14:paraId="49D19B97" w14:textId="5B689FE1">
      <w:r w:rsidR="1A9A6729">
        <w:rPr/>
        <w:t>Yes,</w:t>
      </w:r>
      <w:r w:rsidR="18748B70">
        <w:rPr/>
        <w:t xml:space="preserve"> I can explain the basic </w:t>
      </w:r>
      <w:r w:rsidR="3AAED0DD">
        <w:rPr/>
        <w:t>function</w:t>
      </w:r>
      <w:r w:rsidR="18748B70">
        <w:rPr/>
        <w:t xml:space="preserve"> of </w:t>
      </w:r>
      <w:r w:rsidR="076666D8">
        <w:rPr/>
        <w:t>it,</w:t>
      </w:r>
      <w:r w:rsidR="18748B70">
        <w:rPr/>
        <w:t xml:space="preserve"> like </w:t>
      </w:r>
      <w:r w:rsidR="46A2D0F3">
        <w:rPr/>
        <w:t>how</w:t>
      </w:r>
      <w:r w:rsidR="18748B70">
        <w:rPr/>
        <w:t xml:space="preserve"> the appointments are stored with their times and names. How book adds a new one and </w:t>
      </w:r>
      <w:r w:rsidR="7D7CDEFB">
        <w:rPr/>
        <w:t>display prints the stored appointments. Probably need to understand the input and patient name validatio</w:t>
      </w:r>
      <w:r w:rsidR="0AD8CBF3">
        <w:rPr/>
        <w:t>n bit more.</w:t>
      </w:r>
    </w:p>
    <w:sectPr w:rsidR="009E3E23" w:rsidSect="00034616"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J/q4DjSVjQ4eCR" int2:id="lNMcDTrq">
      <int2:state int2:type="spell" int2:value="Rejected"/>
    </int2:textHash>
    <int2:textHash int2:hashCode="rT8KQPbFO7Nf1T" int2:id="IayEcxDZ">
      <int2:state int2:type="spell" int2:value="Rejected"/>
    </int2:textHash>
    <int2:bookmark int2:bookmarkName="_Int_yQTMagcW" int2:invalidationBookmarkName="" int2:hashCode="V4Da9tsLAT2/go" int2:id="6ImOSXkS">
      <int2:state int2:type="gram" int2:value="Rejected"/>
    </int2:bookmark>
    <int2:bookmark int2:bookmarkName="_Int_wBlhp98q" int2:invalidationBookmarkName="" int2:hashCode="CF8SUD1lQC1W3G" int2:id="O4pBcgd0">
      <int2:state int2:type="gram" int2:value="Rejected"/>
    </int2:bookmark>
    <int2:bookmark int2:bookmarkName="_Int_gkMieDTg" int2:invalidationBookmarkName="" int2:hashCode="KlYYppxK2KTCQu" int2:id="QcIAXJGt">
      <int2:state int2:type="gram" int2:value="Rejected"/>
    </int2:bookmark>
    <int2:bookmark int2:bookmarkName="_Int_buben6UH" int2:invalidationBookmarkName="" int2:hashCode="xlvbXv2HAypN55" int2:id="E7ix4nkp">
      <int2:state int2:type="gram" int2:value="Rejected"/>
    </int2:bookmark>
    <int2:bookmark int2:bookmarkName="_Int_ry8RSzKT" int2:invalidationBookmarkName="" int2:hashCode="YyB0Wy6o5EoqAo" int2:id="F5GvL4QI">
      <int2:state int2:type="gram" int2:value="Rejected"/>
    </int2:bookmark>
    <int2:bookmark int2:bookmarkName="_Int_BX0Tgfmt" int2:invalidationBookmarkName="" int2:hashCode="eGPe1Sx8OKFxgi" int2:id="kDpn2KuZ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998272528">
    <w:abstractNumId w:val="8"/>
  </w:num>
  <w:num w:numId="2" w16cid:durableId="1496721194">
    <w:abstractNumId w:val="6"/>
  </w:num>
  <w:num w:numId="3" w16cid:durableId="858618967">
    <w:abstractNumId w:val="5"/>
  </w:num>
  <w:num w:numId="4" w16cid:durableId="718435611">
    <w:abstractNumId w:val="4"/>
  </w:num>
  <w:num w:numId="5" w16cid:durableId="2130590191">
    <w:abstractNumId w:val="7"/>
  </w:num>
  <w:num w:numId="6" w16cid:durableId="883759955">
    <w:abstractNumId w:val="3"/>
  </w:num>
  <w:num w:numId="7" w16cid:durableId="186061959">
    <w:abstractNumId w:val="2"/>
  </w:num>
  <w:num w:numId="8" w16cid:durableId="1444422248">
    <w:abstractNumId w:val="1"/>
  </w:num>
  <w:num w:numId="9" w16cid:durableId="46288960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4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0701E5"/>
    <w:rsid w:val="0015074B"/>
    <w:rsid w:val="0028F647"/>
    <w:rsid w:val="0029639D"/>
    <w:rsid w:val="00326F90"/>
    <w:rsid w:val="00667D27"/>
    <w:rsid w:val="009E3E23"/>
    <w:rsid w:val="00A00C64"/>
    <w:rsid w:val="00AA1D8D"/>
    <w:rsid w:val="00B47730"/>
    <w:rsid w:val="00CB0664"/>
    <w:rsid w:val="00FC693F"/>
    <w:rsid w:val="01EAB468"/>
    <w:rsid w:val="02E9A0CB"/>
    <w:rsid w:val="03275300"/>
    <w:rsid w:val="03598AE8"/>
    <w:rsid w:val="03894CF1"/>
    <w:rsid w:val="04E951D3"/>
    <w:rsid w:val="06D574BD"/>
    <w:rsid w:val="076666D8"/>
    <w:rsid w:val="0789A046"/>
    <w:rsid w:val="07EC53B3"/>
    <w:rsid w:val="089C9698"/>
    <w:rsid w:val="099529B3"/>
    <w:rsid w:val="0AB373F8"/>
    <w:rsid w:val="0AD8CBF3"/>
    <w:rsid w:val="0C0692D3"/>
    <w:rsid w:val="0D1CA431"/>
    <w:rsid w:val="0E95E8E7"/>
    <w:rsid w:val="110EB56B"/>
    <w:rsid w:val="11107F19"/>
    <w:rsid w:val="12596C0E"/>
    <w:rsid w:val="12F32B85"/>
    <w:rsid w:val="133B26C1"/>
    <w:rsid w:val="13D2A2EA"/>
    <w:rsid w:val="13E91BCC"/>
    <w:rsid w:val="1669944F"/>
    <w:rsid w:val="16CB1C70"/>
    <w:rsid w:val="18748B70"/>
    <w:rsid w:val="1A850AEE"/>
    <w:rsid w:val="1A9A6729"/>
    <w:rsid w:val="1ADF67D9"/>
    <w:rsid w:val="1B0A7CBD"/>
    <w:rsid w:val="1BA1259B"/>
    <w:rsid w:val="1BCC939A"/>
    <w:rsid w:val="1C57F926"/>
    <w:rsid w:val="1C98BE21"/>
    <w:rsid w:val="1CB21201"/>
    <w:rsid w:val="1D0A172C"/>
    <w:rsid w:val="1D76CF50"/>
    <w:rsid w:val="1DA46594"/>
    <w:rsid w:val="1E40B48A"/>
    <w:rsid w:val="1F8BC5B6"/>
    <w:rsid w:val="1FF25408"/>
    <w:rsid w:val="20F65FF0"/>
    <w:rsid w:val="245592AE"/>
    <w:rsid w:val="247A4923"/>
    <w:rsid w:val="251887A1"/>
    <w:rsid w:val="2529FB77"/>
    <w:rsid w:val="284F7FA1"/>
    <w:rsid w:val="289BA952"/>
    <w:rsid w:val="2A4299FB"/>
    <w:rsid w:val="2AD18C21"/>
    <w:rsid w:val="2BEA42A7"/>
    <w:rsid w:val="2C2AD2BE"/>
    <w:rsid w:val="2CEF02D3"/>
    <w:rsid w:val="2FC03E4E"/>
    <w:rsid w:val="30F8D508"/>
    <w:rsid w:val="33A48617"/>
    <w:rsid w:val="33D5A479"/>
    <w:rsid w:val="33F4C6C5"/>
    <w:rsid w:val="3528D4C6"/>
    <w:rsid w:val="353DB741"/>
    <w:rsid w:val="37A9E87C"/>
    <w:rsid w:val="37C2F8EC"/>
    <w:rsid w:val="39A41A5C"/>
    <w:rsid w:val="3A0031A9"/>
    <w:rsid w:val="3AAED0DD"/>
    <w:rsid w:val="3EC5B81B"/>
    <w:rsid w:val="3EDABD36"/>
    <w:rsid w:val="40D53B0B"/>
    <w:rsid w:val="40E22DD6"/>
    <w:rsid w:val="411087ED"/>
    <w:rsid w:val="42AC799D"/>
    <w:rsid w:val="43F4E1F5"/>
    <w:rsid w:val="440FEE30"/>
    <w:rsid w:val="45CE4C5D"/>
    <w:rsid w:val="4621B9B3"/>
    <w:rsid w:val="46A2D0F3"/>
    <w:rsid w:val="4742DE9B"/>
    <w:rsid w:val="4B0F9BDF"/>
    <w:rsid w:val="4B29338C"/>
    <w:rsid w:val="4C3554A3"/>
    <w:rsid w:val="4C37ACE9"/>
    <w:rsid w:val="4C7EA6C8"/>
    <w:rsid w:val="4D42709D"/>
    <w:rsid w:val="4D773382"/>
    <w:rsid w:val="4DA52EF3"/>
    <w:rsid w:val="4F998414"/>
    <w:rsid w:val="503B6302"/>
    <w:rsid w:val="50652F94"/>
    <w:rsid w:val="5068521A"/>
    <w:rsid w:val="5076BEA9"/>
    <w:rsid w:val="51AF6D8E"/>
    <w:rsid w:val="52146AAE"/>
    <w:rsid w:val="53ED7758"/>
    <w:rsid w:val="563EA4CA"/>
    <w:rsid w:val="5829C61F"/>
    <w:rsid w:val="58BCC897"/>
    <w:rsid w:val="5A679FE6"/>
    <w:rsid w:val="5C72F61D"/>
    <w:rsid w:val="5D1C37FC"/>
    <w:rsid w:val="5EB701CA"/>
    <w:rsid w:val="5F6258FC"/>
    <w:rsid w:val="5F7AD98A"/>
    <w:rsid w:val="60391FC2"/>
    <w:rsid w:val="6068614F"/>
    <w:rsid w:val="60FA1691"/>
    <w:rsid w:val="62CC30E8"/>
    <w:rsid w:val="6609EFCA"/>
    <w:rsid w:val="66192D18"/>
    <w:rsid w:val="671FAA8E"/>
    <w:rsid w:val="679F64A1"/>
    <w:rsid w:val="67D3F075"/>
    <w:rsid w:val="68D38D58"/>
    <w:rsid w:val="693E2CED"/>
    <w:rsid w:val="69E7B529"/>
    <w:rsid w:val="6A959113"/>
    <w:rsid w:val="6AB1BB7B"/>
    <w:rsid w:val="6F82F596"/>
    <w:rsid w:val="701142CC"/>
    <w:rsid w:val="704E163B"/>
    <w:rsid w:val="70784E5F"/>
    <w:rsid w:val="72C10F4D"/>
    <w:rsid w:val="72D9CEF1"/>
    <w:rsid w:val="7454C965"/>
    <w:rsid w:val="753EF0A5"/>
    <w:rsid w:val="75BD1F6F"/>
    <w:rsid w:val="75DC1345"/>
    <w:rsid w:val="7920DFEA"/>
    <w:rsid w:val="7B8AB1AC"/>
    <w:rsid w:val="7BACDC27"/>
    <w:rsid w:val="7BEFF229"/>
    <w:rsid w:val="7C7FFE1E"/>
    <w:rsid w:val="7D7CDEFB"/>
    <w:rsid w:val="7D98F26B"/>
    <w:rsid w:val="7E5ADD9E"/>
    <w:rsid w:val="7FBD9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4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microsoft.com/office/2020/10/relationships/intelligence" Target="intelligence2.xml" Id="R095a6083f2ec41c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Renzo.Abrar</lastModifiedBy>
  <revision>4</revision>
  <dcterms:created xsi:type="dcterms:W3CDTF">2013-12-23T23:15:00.0000000Z</dcterms:created>
  <dcterms:modified xsi:type="dcterms:W3CDTF">2026-09-03T05:15:19.3927933Z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2026-08-29T09:34:40Z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d351d3e1-fccc-4dc4-8096-d2866c27aef1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