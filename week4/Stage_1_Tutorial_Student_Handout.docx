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24F0" w:rsidRDefault="001C24F0" w14:paraId="3E8F170E" w14:textId="77777777">
      <w:pPr>
        <w:pStyle w:val="Title"/>
        <w:jc w:val="center"/>
      </w:pPr>
      <w:r>
        <w:t>Stage</w:t>
      </w:r>
      <w:r>
        <w:t xml:space="preserve"> 1</w:t>
      </w:r>
      <w:r>
        <w:t xml:space="preserve"> Tutorial Activity</w:t>
      </w:r>
    </w:p>
    <w:p w:rsidR="0061036F" w:rsidRDefault="00000000" w14:paraId="65E67ED1" w14:textId="20DF7674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:rsidR="0061036F" w:rsidRDefault="001C24F0" w14:paraId="569C1162" w14:textId="3354EAE3">
      <w:pPr>
        <w:jc w:val="center"/>
      </w:pPr>
      <w:r>
        <w:t>Stage</w:t>
      </w:r>
      <w:r>
        <w:t xml:space="preserve"> 1 | Introduc</w:t>
      </w:r>
      <w:r>
        <w:t>ing</w:t>
      </w:r>
      <w:r>
        <w:t xml:space="preserve"> Software </w:t>
      </w:r>
      <w:r>
        <w:t>Technology Case Study</w:t>
      </w:r>
      <w:r>
        <w:t xml:space="preserve"> with Python and </w:t>
      </w:r>
      <w:r>
        <w:t>Guided AI use</w:t>
      </w:r>
    </w:p>
    <w:p w:rsidR="0061036F" w:rsidRDefault="00000000" w14:paraId="3C53C74D" w14:textId="77777777">
      <w:pPr>
        <w:pStyle w:val="Heading1"/>
      </w:pPr>
      <w:r>
        <w:t>Learning goals</w:t>
      </w:r>
    </w:p>
    <w:p w:rsidR="0061036F" w:rsidRDefault="00000000" w14:paraId="7511A19F" w14:textId="77777777">
      <w:pPr>
        <w:pStyle w:val="ListBullet"/>
      </w:pPr>
      <w:r>
        <w:t>Explain why software engineering is broader than coding.</w:t>
      </w:r>
    </w:p>
    <w:p w:rsidR="0061036F" w:rsidRDefault="00000000" w14:paraId="407249FF" w14:textId="77777777">
      <w:pPr>
        <w:pStyle w:val="ListBullet"/>
      </w:pPr>
      <w:r>
        <w:t>Identify stakeholders in a simple software problem.</w:t>
      </w:r>
    </w:p>
    <w:p w:rsidR="0061036F" w:rsidRDefault="00000000" w14:paraId="7B8D9193" w14:textId="77777777">
      <w:pPr>
        <w:pStyle w:val="ListBullet"/>
      </w:pPr>
      <w:r>
        <w:t>Recognise missing requirements.</w:t>
      </w:r>
    </w:p>
    <w:p w:rsidR="0061036F" w:rsidRDefault="00000000" w14:paraId="0116C1B9" w14:textId="77777777">
      <w:pPr>
        <w:pStyle w:val="ListBullet"/>
      </w:pPr>
      <w:r>
        <w:t>Critically evaluate AI-generated feature suggestions.</w:t>
      </w:r>
    </w:p>
    <w:p w:rsidR="0061036F" w:rsidRDefault="00000000" w14:paraId="6112797F" w14:textId="77777777">
      <w:pPr>
        <w:pStyle w:val="ListBullet"/>
      </w:pPr>
      <w:r>
        <w:t>Explain why AI output should not automatically be treated as correct.</w:t>
      </w:r>
    </w:p>
    <w:p w:rsidR="0061036F" w:rsidRDefault="00000000" w14:paraId="1CCBEC2F" w14:textId="77777777">
      <w:pPr>
        <w:pStyle w:val="Heading1"/>
      </w:pPr>
      <w:r>
        <w:t>Activity 1 - Think-Pair-Share (10 minutes)</w:t>
      </w:r>
    </w:p>
    <w:p w:rsidR="0061036F" w:rsidRDefault="00000000" w14:paraId="56308D5B" w14:textId="77777777">
      <w:r>
        <w:t>If ChatGPT or Copilot can produce a 100-line Python application very quickly, what knowledge does a software engineer still need?</w:t>
      </w:r>
    </w:p>
    <w:p w:rsidR="0061036F" w:rsidRDefault="00000000" w14:paraId="1FABC470" w14:textId="44036516">
      <w:r w:rsidR="1813C140">
        <w:rPr/>
        <w:t xml:space="preserve">1. </w:t>
      </w:r>
      <w:r w:rsidR="3D26CE5E">
        <w:rPr/>
        <w:t xml:space="preserve">Understanding what the client </w:t>
      </w:r>
      <w:r w:rsidR="3D26CE5E">
        <w:rPr/>
        <w:t>actually needs</w:t>
      </w:r>
      <w:r w:rsidR="385089BE">
        <w:rPr/>
        <w:t>.</w:t>
      </w:r>
    </w:p>
    <w:p w:rsidR="0061036F" w:rsidRDefault="00000000" w14:paraId="1B9BB124" w14:textId="2D64126A">
      <w:r w:rsidR="1813C140">
        <w:rPr/>
        <w:t xml:space="preserve">2. </w:t>
      </w:r>
      <w:r w:rsidR="26D8A449">
        <w:rPr/>
        <w:t>Verification, security and risks that AI might ignore.</w:t>
      </w:r>
    </w:p>
    <w:p w:rsidR="0061036F" w:rsidRDefault="00000000" w14:paraId="3EE76B40" w14:textId="3021B4C0">
      <w:r w:rsidR="1813C140">
        <w:rPr/>
        <w:t xml:space="preserve">3. </w:t>
      </w:r>
      <w:r w:rsidR="2660AFE9">
        <w:rPr/>
        <w:t>How the software integrates into larger systems, scale over time and remain maintainable by humans.</w:t>
      </w:r>
    </w:p>
    <w:p w:rsidR="0061036F" w:rsidRDefault="00000000" w14:paraId="4F0A406E" w14:textId="77777777">
      <w:pPr>
        <w:pStyle w:val="Heading1"/>
      </w:pPr>
      <w:r>
        <w:t>Activity 2 - Is This Software Engineering? (10 minutes)</w:t>
      </w:r>
    </w:p>
    <w:p w:rsidR="0061036F" w:rsidRDefault="00000000" w14:paraId="57568F0E" w14:textId="77777777">
      <w:r>
        <w:t>Scenario A: A student writes a 50-line Python calculator.</w:t>
      </w:r>
      <w:r>
        <w:br/>
      </w:r>
      <w:r>
        <w:t>Scenario B: A team develops a payroll system used by 5,000 employees.</w:t>
      </w:r>
      <w:r>
        <w:br/>
      </w:r>
      <w:r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:rsidTr="6E9DF6A6" w14:paraId="38E9AA36" w14:textId="77777777">
        <w:trPr>
          <w:jc w:val="center"/>
        </w:trPr>
        <w:tc>
          <w:tcPr>
            <w:tcW w:w="2520" w:type="dxa"/>
            <w:tcMar/>
          </w:tcPr>
          <w:p w:rsidR="0061036F" w:rsidRDefault="00000000" w14:paraId="2EBAF6C9" w14:textId="77777777">
            <w:r>
              <w:t>Scenario</w:t>
            </w:r>
          </w:p>
        </w:tc>
        <w:tc>
          <w:tcPr>
            <w:tcW w:w="2520" w:type="dxa"/>
            <w:tcMar/>
          </w:tcPr>
          <w:p w:rsidR="0061036F" w:rsidRDefault="00000000" w14:paraId="559A49AC" w14:textId="77777777">
            <w:r>
              <w:t>Programming?</w:t>
            </w:r>
          </w:p>
        </w:tc>
        <w:tc>
          <w:tcPr>
            <w:tcW w:w="2520" w:type="dxa"/>
            <w:tcMar/>
          </w:tcPr>
          <w:p w:rsidR="0061036F" w:rsidRDefault="00000000" w14:paraId="1B091E5C" w14:textId="77777777">
            <w:r>
              <w:t>Software engineering?</w:t>
            </w:r>
          </w:p>
        </w:tc>
        <w:tc>
          <w:tcPr>
            <w:tcW w:w="2520" w:type="dxa"/>
            <w:tcMar/>
          </w:tcPr>
          <w:p w:rsidR="0061036F" w:rsidRDefault="00000000" w14:paraId="47DE5EDA" w14:textId="77777777">
            <w:r>
              <w:t>Why?</w:t>
            </w:r>
          </w:p>
        </w:tc>
      </w:tr>
      <w:tr w:rsidR="0061036F" w:rsidTr="6E9DF6A6" w14:paraId="708FDC25" w14:textId="77777777">
        <w:trPr>
          <w:jc w:val="center"/>
        </w:trPr>
        <w:tc>
          <w:tcPr>
            <w:tcW w:w="2520" w:type="dxa"/>
            <w:tcMar/>
          </w:tcPr>
          <w:p w:rsidR="0061036F" w:rsidRDefault="00000000" w14:paraId="7733AB5C" w14:textId="77777777">
            <w:r>
              <w:t>A</w:t>
            </w:r>
          </w:p>
        </w:tc>
        <w:tc>
          <w:tcPr>
            <w:tcW w:w="2520" w:type="dxa"/>
            <w:tcMar/>
          </w:tcPr>
          <w:p w:rsidR="0061036F" w:rsidRDefault="0061036F" w14:paraId="1441EF25" w14:textId="466E4A97">
            <w:r w:rsidR="2044F46A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408028B2" w14:textId="6E2F2C1A">
            <w:r w:rsidR="2044F46A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0FA60EBB" w14:textId="5C82E8C2">
            <w:r w:rsidR="2044F46A">
              <w:rPr/>
              <w:t xml:space="preserve">Writing a small single user script like a calculator only focuses on syntax and basic </w:t>
            </w:r>
            <w:r w:rsidR="778A8CFC">
              <w:rPr/>
              <w:t>logic,</w:t>
            </w:r>
            <w:r w:rsidR="2044F46A">
              <w:rPr/>
              <w:t xml:space="preserve"> and it lacks testing and system lifecycle.</w:t>
            </w:r>
          </w:p>
        </w:tc>
      </w:tr>
      <w:tr w:rsidR="0061036F" w:rsidTr="6E9DF6A6" w14:paraId="65168361" w14:textId="77777777">
        <w:trPr>
          <w:jc w:val="center"/>
        </w:trPr>
        <w:tc>
          <w:tcPr>
            <w:tcW w:w="2520" w:type="dxa"/>
            <w:tcMar/>
          </w:tcPr>
          <w:p w:rsidR="0061036F" w:rsidRDefault="00000000" w14:paraId="59FD6AD4" w14:textId="77777777">
            <w:r>
              <w:t>B</w:t>
            </w:r>
          </w:p>
        </w:tc>
        <w:tc>
          <w:tcPr>
            <w:tcW w:w="2520" w:type="dxa"/>
            <w:tcMar/>
          </w:tcPr>
          <w:p w:rsidR="0061036F" w:rsidRDefault="0061036F" w14:paraId="69F83CBA" w14:textId="499DAA3E">
            <w:r w:rsidR="356C1291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733E931E" w14:textId="38C6356D">
            <w:r w:rsidR="356C1291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429EE726" w14:textId="4E197BE9">
            <w:r w:rsidR="356C1291">
              <w:rPr/>
              <w:t xml:space="preserve">It has </w:t>
            </w:r>
            <w:r w:rsidR="356C1291">
              <w:rPr/>
              <w:t>real business</w:t>
            </w:r>
            <w:r w:rsidR="356C1291">
              <w:rPr/>
              <w:t xml:space="preserve"> stakeholders, security risks, data, multi users, and ongoing maintenance.</w:t>
            </w:r>
          </w:p>
        </w:tc>
      </w:tr>
      <w:tr w:rsidR="0061036F" w:rsidTr="6E9DF6A6" w14:paraId="0F5765DB" w14:textId="77777777">
        <w:trPr>
          <w:jc w:val="center"/>
        </w:trPr>
        <w:tc>
          <w:tcPr>
            <w:tcW w:w="2520" w:type="dxa"/>
            <w:tcMar/>
          </w:tcPr>
          <w:p w:rsidR="0061036F" w:rsidRDefault="00000000" w14:paraId="2BBB13A1" w14:textId="77777777">
            <w:r>
              <w:t>C</w:t>
            </w:r>
          </w:p>
        </w:tc>
        <w:tc>
          <w:tcPr>
            <w:tcW w:w="2520" w:type="dxa"/>
            <w:tcMar/>
          </w:tcPr>
          <w:p w:rsidR="0061036F" w:rsidRDefault="0061036F" w14:paraId="42ECD6D6" w14:textId="5DA276AF">
            <w:r w:rsidR="6AFF9776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12FAB74C" w14:textId="74A63C5B">
            <w:r w:rsidR="6AFF9776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37569323" w14:textId="4910017D">
            <w:r w:rsidR="6AFF9776">
              <w:rPr/>
              <w:t xml:space="preserve">Giving AI a generated output without any human checks, </w:t>
            </w:r>
            <w:r w:rsidR="6AFF9776">
              <w:rPr/>
              <w:t>planning</w:t>
            </w:r>
            <w:r w:rsidR="6AFF9776">
              <w:rPr/>
              <w:t xml:space="preserve"> or </w:t>
            </w:r>
            <w:r w:rsidR="75B156C4">
              <w:rPr/>
              <w:t>verification</w:t>
            </w:r>
            <w:r w:rsidR="6AFF9776">
              <w:rPr/>
              <w:t xml:space="preserve"> </w:t>
            </w:r>
            <w:r w:rsidR="63C6080E">
              <w:rPr/>
              <w:t>isn't</w:t>
            </w:r>
            <w:r w:rsidR="6AFF9776">
              <w:rPr/>
              <w:t xml:space="preserve"> software engineering.</w:t>
            </w:r>
          </w:p>
        </w:tc>
      </w:tr>
    </w:tbl>
    <w:p w:rsidR="0061036F" w:rsidRDefault="00000000" w14:paraId="26EB489E" w14:textId="77777777">
      <w:pPr>
        <w:pStyle w:val="Heading1"/>
      </w:pPr>
      <w:r>
        <w:t>Activity 3 - SmartCare Problem Analysis (20 minutes)</w:t>
      </w:r>
    </w:p>
    <w:p w:rsidR="0061036F" w:rsidRDefault="00000000" w14:paraId="2B4DA8DF" w14:textId="77777777">
      <w:r>
        <w:t>Client statement: SmartCare Community Clinic currently uses spreadsheets and paper records to manage patients and appointments. The clinic wants new software to improve these processes.</w:t>
      </w:r>
    </w:p>
    <w:p w:rsidR="0061036F" w:rsidRDefault="00000000" w14:paraId="5D5433D3" w14:textId="77777777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:rsidTr="6E9DF6A6" w14:paraId="46FA6823" w14:textId="77777777">
        <w:tc>
          <w:tcPr>
            <w:tcW w:w="5040" w:type="dxa"/>
            <w:tcMar/>
          </w:tcPr>
          <w:p w:rsidR="0061036F" w:rsidRDefault="00000000" w14:paraId="02550411" w14:textId="77777777">
            <w:r>
              <w:t>Stakeholder</w:t>
            </w:r>
          </w:p>
        </w:tc>
        <w:tc>
          <w:tcPr>
            <w:tcW w:w="5040" w:type="dxa"/>
            <w:tcMar/>
          </w:tcPr>
          <w:p w:rsidR="0061036F" w:rsidRDefault="00000000" w14:paraId="1289AE8F" w14:textId="77777777">
            <w:r>
              <w:t>What do they need?</w:t>
            </w:r>
          </w:p>
        </w:tc>
      </w:tr>
      <w:tr w:rsidR="0061036F" w:rsidTr="6E9DF6A6" w14:paraId="161FF262" w14:textId="77777777">
        <w:tc>
          <w:tcPr>
            <w:tcW w:w="5040" w:type="dxa"/>
            <w:tcMar/>
          </w:tcPr>
          <w:p w:rsidR="0061036F" w:rsidRDefault="0061036F" w14:paraId="0F79DC70" w14:textId="4BB02C6B">
            <w:r w:rsidR="3F7C2C62">
              <w:rPr/>
              <w:t>Owner</w:t>
            </w:r>
          </w:p>
        </w:tc>
        <w:tc>
          <w:tcPr>
            <w:tcW w:w="5040" w:type="dxa"/>
            <w:tcMar/>
          </w:tcPr>
          <w:p w:rsidR="0061036F" w:rsidRDefault="0061036F" w14:paraId="510A605F" w14:textId="090D6AA1">
            <w:r w:rsidR="3F7C2C62">
              <w:rPr/>
              <w:t xml:space="preserve">Improved efficiency reduced missed appointments, and </w:t>
            </w:r>
            <w:r w:rsidR="3F7C2C62">
              <w:rPr/>
              <w:t>the difference</w:t>
            </w:r>
            <w:r w:rsidR="3F7C2C62">
              <w:rPr/>
              <w:t xml:space="preserve"> between lost or damaged paper records.</w:t>
            </w:r>
          </w:p>
        </w:tc>
      </w:tr>
      <w:tr w:rsidR="0061036F" w:rsidTr="6E9DF6A6" w14:paraId="52A4C09C" w14:textId="77777777">
        <w:tc>
          <w:tcPr>
            <w:tcW w:w="5040" w:type="dxa"/>
            <w:tcMar/>
          </w:tcPr>
          <w:p w:rsidR="0061036F" w:rsidRDefault="0061036F" w14:paraId="62A25338" w14:textId="19436D2A">
            <w:r w:rsidR="3F7C2C62">
              <w:rPr/>
              <w:t>Patients</w:t>
            </w:r>
          </w:p>
        </w:tc>
        <w:tc>
          <w:tcPr>
            <w:tcW w:w="5040" w:type="dxa"/>
            <w:tcMar/>
          </w:tcPr>
          <w:p w:rsidR="0061036F" w:rsidRDefault="0061036F" w14:paraId="085F7F56" w14:textId="5787477C">
            <w:r w:rsidR="3F7C2C62">
              <w:rPr/>
              <w:t>Clear appointment schedules, personal details are secure, confirmations are timely.</w:t>
            </w:r>
          </w:p>
        </w:tc>
      </w:tr>
      <w:tr w:rsidR="0061036F" w:rsidTr="6E9DF6A6" w14:paraId="06916EDA" w14:textId="77777777">
        <w:tc>
          <w:tcPr>
            <w:tcW w:w="5040" w:type="dxa"/>
            <w:tcMar/>
          </w:tcPr>
          <w:p w:rsidR="0061036F" w:rsidRDefault="0061036F" w14:paraId="157E0D9F" w14:textId="1838D507">
            <w:r w:rsidR="3F7C2C62">
              <w:rPr/>
              <w:t>Doctors/Nurses</w:t>
            </w:r>
          </w:p>
        </w:tc>
        <w:tc>
          <w:tcPr>
            <w:tcW w:w="5040" w:type="dxa"/>
            <w:tcMar/>
          </w:tcPr>
          <w:p w:rsidR="0061036F" w:rsidRDefault="0061036F" w14:paraId="1FDD4449" w14:textId="3C82420B">
            <w:r w:rsidR="3F7C2C62">
              <w:rPr/>
              <w:t>An accurate</w:t>
            </w:r>
            <w:r w:rsidR="3F7C2C62">
              <w:rPr/>
              <w:t xml:space="preserve"> up to date schedule showing patient appointments and </w:t>
            </w:r>
            <w:r w:rsidR="3F7C2C62">
              <w:rPr/>
              <w:t>preventing</w:t>
            </w:r>
            <w:r w:rsidR="3F7C2C62">
              <w:rPr/>
              <w:t xml:space="preserve"> any double booking.</w:t>
            </w:r>
          </w:p>
        </w:tc>
      </w:tr>
      <w:tr w:rsidR="0061036F" w:rsidTr="6E9DF6A6" w14:paraId="6CDBB96C" w14:textId="77777777">
        <w:tc>
          <w:tcPr>
            <w:tcW w:w="5040" w:type="dxa"/>
            <w:tcMar/>
          </w:tcPr>
          <w:p w:rsidR="0061036F" w:rsidRDefault="0061036F" w14:paraId="14565BDE" w14:textId="215052EB">
            <w:r w:rsidR="3F7C2C62">
              <w:rPr/>
              <w:t>Receptionist</w:t>
            </w:r>
          </w:p>
        </w:tc>
        <w:tc>
          <w:tcPr>
            <w:tcW w:w="5040" w:type="dxa"/>
            <w:tcMar/>
          </w:tcPr>
          <w:p w:rsidR="0061036F" w:rsidRDefault="0061036F" w14:paraId="500F0FBE" w14:textId="79C1D346">
            <w:r w:rsidR="3F7C2C62">
              <w:rPr/>
              <w:t>Fast and reliable interface to see practitioner availability and record/update patient appointments with no errors.</w:t>
            </w:r>
          </w:p>
        </w:tc>
      </w:tr>
    </w:tbl>
    <w:p w:rsidR="0061036F" w:rsidRDefault="00000000" w14:paraId="4465566D" w14:textId="77777777">
      <w:pPr>
        <w:pStyle w:val="Heading2"/>
      </w:pPr>
      <w:r>
        <w:t>Task 2 - Identify current problems</w:t>
      </w:r>
    </w:p>
    <w:p w:rsidR="1813C140" w:rsidRDefault="1813C140" w14:paraId="7078A2C6" w14:textId="45E513C8">
      <w:r w:rsidR="1813C140">
        <w:rPr/>
        <w:t xml:space="preserve">1. </w:t>
      </w:r>
      <w:r w:rsidR="14B673D9">
        <w:rPr/>
        <w:t xml:space="preserve">Paper and manual </w:t>
      </w:r>
      <w:r w:rsidR="14B673D9">
        <w:rPr/>
        <w:t>spreadsheets</w:t>
      </w:r>
      <w:r w:rsidR="14B673D9">
        <w:rPr/>
        <w:t xml:space="preserve"> make it easy to overlap schedules.</w:t>
      </w:r>
    </w:p>
    <w:p w:rsidR="0061036F" w:rsidRDefault="00000000" w14:paraId="76B7BF41" w14:textId="51E25C89">
      <w:r w:rsidR="1813C140">
        <w:rPr/>
        <w:t xml:space="preserve">2. </w:t>
      </w:r>
      <w:r w:rsidR="1208426D">
        <w:rPr/>
        <w:t>Paper records that are physical can be misplaced or damaged.</w:t>
      </w:r>
    </w:p>
    <w:p w:rsidR="0061036F" w:rsidRDefault="00000000" w14:paraId="02311C06" w14:textId="31B4CB0E">
      <w:r w:rsidR="1813C140">
        <w:rPr/>
        <w:t xml:space="preserve">3. </w:t>
      </w:r>
      <w:r w:rsidR="1DD823F0">
        <w:rPr/>
        <w:t xml:space="preserve">Multiple staff members seeing different spreadsheets can't </w:t>
      </w:r>
      <w:r w:rsidR="1DD823F0">
        <w:rPr/>
        <w:t>update</w:t>
      </w:r>
      <w:r w:rsidR="1DD823F0">
        <w:rPr/>
        <w:t xml:space="preserve"> real time with edits made by others.</w:t>
      </w:r>
    </w:p>
    <w:p w:rsidR="0061036F" w:rsidRDefault="00000000" w14:paraId="310CCBF3" w14:textId="5E514C83">
      <w:r w:rsidR="1813C140">
        <w:rPr/>
        <w:t xml:space="preserve">4. </w:t>
      </w:r>
      <w:r w:rsidR="0DB21618">
        <w:rPr/>
        <w:t xml:space="preserve">Spreadsheets allow empty patient names, wrong </w:t>
      </w:r>
      <w:r w:rsidR="0DB21618">
        <w:rPr/>
        <w:t>dates</w:t>
      </w:r>
      <w:r w:rsidR="0DB21618">
        <w:rPr/>
        <w:t xml:space="preserve"> and formatted erro</w:t>
      </w:r>
      <w:r w:rsidR="7D63791C">
        <w:rPr/>
        <w:t>r</w:t>
      </w:r>
      <w:r w:rsidR="0DB21618">
        <w:rPr/>
        <w:t>s without warning</w:t>
      </w:r>
      <w:r w:rsidR="51CA67ED">
        <w:rPr/>
        <w:t>.</w:t>
      </w:r>
    </w:p>
    <w:p w:rsidR="0061036F" w:rsidRDefault="00000000" w14:paraId="52F904D7" w14:textId="77777777">
      <w:pPr>
        <w:pStyle w:val="Heading2"/>
      </w:pPr>
      <w:r>
        <w:t>Task 3 - Ask client questions</w:t>
      </w:r>
    </w:p>
    <w:p w:rsidR="0061036F" w:rsidRDefault="00000000" w14:paraId="363B9B9A" w14:textId="3EA4005D">
      <w:r w:rsidR="1813C140">
        <w:rPr/>
        <w:t xml:space="preserve">1. </w:t>
      </w:r>
      <w:r w:rsidR="62AB16DF">
        <w:rPr/>
        <w:t xml:space="preserve">What specific patient details are </w:t>
      </w:r>
      <w:r w:rsidR="62AB16DF">
        <w:rPr/>
        <w:t>required</w:t>
      </w:r>
      <w:r w:rsidR="62AB16DF">
        <w:rPr/>
        <w:t xml:space="preserve"> during booking?</w:t>
      </w:r>
    </w:p>
    <w:p w:rsidR="0061036F" w:rsidRDefault="00000000" w14:paraId="27CD2136" w14:textId="32DA590D">
      <w:r w:rsidR="1813C140">
        <w:rPr/>
        <w:t xml:space="preserve">2. </w:t>
      </w:r>
      <w:r w:rsidR="1745E1D4">
        <w:rPr/>
        <w:t>How should the system handle schedule conflicts?</w:t>
      </w:r>
    </w:p>
    <w:p w:rsidR="0061036F" w:rsidRDefault="00000000" w14:paraId="037FEC4A" w14:textId="636C303C">
      <w:r w:rsidR="1813C140">
        <w:rPr/>
        <w:t xml:space="preserve">3. </w:t>
      </w:r>
      <w:r w:rsidR="38152879">
        <w:rPr/>
        <w:t xml:space="preserve">Who should have permission to edit or </w:t>
      </w:r>
      <w:r w:rsidR="38152879">
        <w:rPr/>
        <w:t>delete</w:t>
      </w:r>
      <w:r w:rsidR="38152879">
        <w:rPr/>
        <w:t xml:space="preserve"> appointments?</w:t>
      </w:r>
    </w:p>
    <w:p w:rsidR="0061036F" w:rsidRDefault="00000000" w14:paraId="5D9873ED" w14:textId="743F4869">
      <w:r w:rsidR="1813C140">
        <w:rPr/>
        <w:t xml:space="preserve">4. </w:t>
      </w:r>
      <w:r w:rsidR="66D03B3A">
        <w:rPr/>
        <w:t>Are there external systems that would need to be connected?</w:t>
      </w:r>
    </w:p>
    <w:p w:rsidR="0061036F" w:rsidRDefault="00000000" w14:paraId="3CA428E9" w14:textId="79BAB1DC">
      <w:r w:rsidR="1813C140">
        <w:rPr/>
        <w:t xml:space="preserve">5. </w:t>
      </w:r>
      <w:r w:rsidR="0475C7A5">
        <w:rPr/>
        <w:t xml:space="preserve">Do practitioners work on specific days or hours, </w:t>
      </w:r>
      <w:r w:rsidR="0475C7A5">
        <w:rPr/>
        <w:t>appointments can</w:t>
      </w:r>
      <w:r w:rsidR="0475C7A5">
        <w:rPr/>
        <w:t xml:space="preserve"> be scheduled at any time.</w:t>
      </w:r>
    </w:p>
    <w:p w:rsidR="0061036F" w:rsidRDefault="00000000" w14:paraId="00C23602" w14:textId="77777777">
      <w:pPr>
        <w:pStyle w:val="Heading1"/>
      </w:pPr>
      <w:r>
        <w:t>Activity 4 - Critique an AI Response (15 minutes)</w:t>
      </w:r>
    </w:p>
    <w:p w:rsidR="0061036F" w:rsidRDefault="00000000" w14:paraId="359EA984" w14:textId="77777777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:rsidTr="6E9DF6A6" w14:paraId="65A8010A" w14:textId="77777777">
        <w:tc>
          <w:tcPr>
            <w:tcW w:w="2520" w:type="dxa"/>
            <w:tcMar/>
          </w:tcPr>
          <w:p w:rsidR="0061036F" w:rsidRDefault="00000000" w14:paraId="22DA0F0A" w14:textId="77777777">
            <w:r>
              <w:t>Suggestion</w:t>
            </w:r>
          </w:p>
        </w:tc>
        <w:tc>
          <w:tcPr>
            <w:tcW w:w="2520" w:type="dxa"/>
            <w:tcMar/>
          </w:tcPr>
          <w:p w:rsidR="0061036F" w:rsidRDefault="00000000" w14:paraId="227FA8A9" w14:textId="77777777">
            <w:r>
              <w:t>Client evidence?</w:t>
            </w:r>
          </w:p>
        </w:tc>
        <w:tc>
          <w:tcPr>
            <w:tcW w:w="2520" w:type="dxa"/>
            <w:tcMar/>
          </w:tcPr>
          <w:p w:rsidR="0061036F" w:rsidRDefault="00000000" w14:paraId="16760D73" w14:textId="77777777">
            <w:r>
              <w:t>In scope?</w:t>
            </w:r>
          </w:p>
        </w:tc>
        <w:tc>
          <w:tcPr>
            <w:tcW w:w="2520" w:type="dxa"/>
            <w:tcMar/>
          </w:tcPr>
          <w:p w:rsidR="0061036F" w:rsidRDefault="00000000" w14:paraId="49EEB524" w14:textId="77777777">
            <w:r>
              <w:t>Decision</w:t>
            </w:r>
          </w:p>
        </w:tc>
      </w:tr>
      <w:tr w:rsidR="0061036F" w:rsidTr="6E9DF6A6" w14:paraId="348C6129" w14:textId="77777777">
        <w:tc>
          <w:tcPr>
            <w:tcW w:w="2520" w:type="dxa"/>
            <w:tcMar/>
          </w:tcPr>
          <w:p w:rsidR="0061036F" w:rsidRDefault="00000000" w14:paraId="793CCA1A" w14:textId="77777777">
            <w:r>
              <w:t>Appointment management</w:t>
            </w:r>
          </w:p>
        </w:tc>
        <w:tc>
          <w:tcPr>
            <w:tcW w:w="2520" w:type="dxa"/>
            <w:tcMar/>
          </w:tcPr>
          <w:p w:rsidR="0061036F" w:rsidRDefault="0061036F" w14:paraId="2C222FBF" w14:textId="2B0F91EC">
            <w:r w:rsidR="3DAAA461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368E863B" w14:textId="0AC3D9C8">
            <w:r w:rsidR="3DAAA461">
              <w:rPr/>
              <w:t xml:space="preserve">Yes </w:t>
            </w:r>
          </w:p>
        </w:tc>
        <w:tc>
          <w:tcPr>
            <w:tcW w:w="2520" w:type="dxa"/>
            <w:tcMar/>
          </w:tcPr>
          <w:p w:rsidR="0061036F" w:rsidRDefault="0061036F" w14:paraId="14C06917" w14:textId="3C7CBA9A">
            <w:r w:rsidR="3DAAA461">
              <w:rPr/>
              <w:t xml:space="preserve">This is needed for the </w:t>
            </w:r>
            <w:r w:rsidR="63E46D07">
              <w:rPr/>
              <w:t>requirement</w:t>
            </w:r>
            <w:r w:rsidR="3DAAA461">
              <w:rPr/>
              <w:t xml:space="preserve"> of the brief.</w:t>
            </w:r>
          </w:p>
        </w:tc>
      </w:tr>
      <w:tr w:rsidR="0061036F" w:rsidTr="6E9DF6A6" w14:paraId="43018A64" w14:textId="77777777">
        <w:tc>
          <w:tcPr>
            <w:tcW w:w="2520" w:type="dxa"/>
            <w:tcMar/>
          </w:tcPr>
          <w:p w:rsidR="0061036F" w:rsidRDefault="00000000" w14:paraId="08783884" w14:textId="77777777">
            <w:r>
              <w:t>Facial recognition login</w:t>
            </w:r>
          </w:p>
        </w:tc>
        <w:tc>
          <w:tcPr>
            <w:tcW w:w="2520" w:type="dxa"/>
            <w:tcMar/>
          </w:tcPr>
          <w:p w:rsidR="0061036F" w:rsidRDefault="0061036F" w14:paraId="071CD289" w14:textId="59B46A51">
            <w:r w:rsidR="7FCB49FA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77C5762E" w14:textId="2179832A">
            <w:r w:rsidR="7FCB49FA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6D53CD8D" w14:textId="3B1A9C6A">
            <w:r w:rsidR="7FCB49FA">
              <w:rPr/>
              <w:t xml:space="preserve">Not </w:t>
            </w:r>
            <w:r w:rsidR="16128ACD">
              <w:rPr/>
              <w:t>needed</w:t>
            </w:r>
            <w:r w:rsidR="7FCB49FA">
              <w:rPr/>
              <w:t xml:space="preserve">, </w:t>
            </w:r>
            <w:r w:rsidR="7B1AC850">
              <w:rPr/>
              <w:t>it's</w:t>
            </w:r>
            <w:r w:rsidR="7FCB49FA">
              <w:rPr/>
              <w:t xml:space="preserve"> </w:t>
            </w:r>
            <w:r w:rsidR="7FCB49FA">
              <w:rPr/>
              <w:t>an initial</w:t>
            </w:r>
            <w:r w:rsidR="7FCB49FA">
              <w:rPr/>
              <w:t xml:space="preserve"> prototype</w:t>
            </w:r>
            <w:r w:rsidR="3E17634A">
              <w:rPr/>
              <w:t>.</w:t>
            </w:r>
          </w:p>
        </w:tc>
      </w:tr>
      <w:tr w:rsidR="0061036F" w:rsidTr="6E9DF6A6" w14:paraId="377AE175" w14:textId="77777777">
        <w:tc>
          <w:tcPr>
            <w:tcW w:w="2520" w:type="dxa"/>
            <w:tcMar/>
          </w:tcPr>
          <w:p w:rsidR="0061036F" w:rsidRDefault="00000000" w14:paraId="2D26F506" w14:textId="77777777">
            <w:r>
              <w:t>AI diagnosis recommendations</w:t>
            </w:r>
          </w:p>
        </w:tc>
        <w:tc>
          <w:tcPr>
            <w:tcW w:w="2520" w:type="dxa"/>
            <w:tcMar/>
          </w:tcPr>
          <w:p w:rsidR="0061036F" w:rsidRDefault="0061036F" w14:paraId="4A92A0B9" w14:textId="638A902F">
            <w:r w:rsidR="7B91E5B7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762CC63A" w14:textId="728B72CA">
            <w:r w:rsidR="7B91E5B7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2EBD83ED" w14:textId="7F4DFD9A">
            <w:r w:rsidR="7B91E5B7">
              <w:rPr/>
              <w:t>High legal and medical risk and out of administrative scope.</w:t>
            </w:r>
          </w:p>
        </w:tc>
      </w:tr>
      <w:tr w:rsidR="0061036F" w:rsidTr="6E9DF6A6" w14:paraId="6B7CEAAF" w14:textId="77777777">
        <w:tc>
          <w:tcPr>
            <w:tcW w:w="2520" w:type="dxa"/>
            <w:tcMar/>
          </w:tcPr>
          <w:p w:rsidR="0061036F" w:rsidRDefault="00000000" w14:paraId="00280E7D" w14:textId="77777777">
            <w:r>
              <w:t>Patient search</w:t>
            </w:r>
          </w:p>
        </w:tc>
        <w:tc>
          <w:tcPr>
            <w:tcW w:w="2520" w:type="dxa"/>
            <w:tcMar/>
          </w:tcPr>
          <w:p w:rsidR="0061036F" w:rsidRDefault="0061036F" w14:paraId="1BC081BE" w14:textId="2BDC759B">
            <w:r w:rsidR="000F84A7">
              <w:rPr/>
              <w:t>Implicit</w:t>
            </w:r>
          </w:p>
        </w:tc>
        <w:tc>
          <w:tcPr>
            <w:tcW w:w="2520" w:type="dxa"/>
            <w:tcMar/>
          </w:tcPr>
          <w:p w:rsidR="0061036F" w:rsidRDefault="0061036F" w14:paraId="433E0F92" w14:textId="61B08FBD">
            <w:r w:rsidR="000F84A7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3EE82915" w14:textId="3E39DAC2">
            <w:r w:rsidR="000F84A7">
              <w:rPr/>
              <w:t>Essential utility for receptionists</w:t>
            </w:r>
          </w:p>
        </w:tc>
      </w:tr>
      <w:tr w:rsidR="0061036F" w:rsidTr="6E9DF6A6" w14:paraId="55C79989" w14:textId="77777777">
        <w:tc>
          <w:tcPr>
            <w:tcW w:w="2520" w:type="dxa"/>
            <w:tcMar/>
          </w:tcPr>
          <w:p w:rsidR="0061036F" w:rsidRDefault="00000000" w14:paraId="32443688" w14:textId="77777777">
            <w:r>
              <w:t>Online payment</w:t>
            </w:r>
          </w:p>
        </w:tc>
        <w:tc>
          <w:tcPr>
            <w:tcW w:w="2520" w:type="dxa"/>
            <w:tcMar/>
          </w:tcPr>
          <w:p w:rsidR="0061036F" w:rsidRDefault="0061036F" w14:paraId="7DECDC17" w14:textId="04EB1304">
            <w:r w:rsidR="02668975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02C452A6" w14:textId="43E04ECC">
            <w:r w:rsidR="02668975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40A35A2F" w14:textId="5DE68859">
            <w:r w:rsidR="02668975">
              <w:rPr/>
              <w:t xml:space="preserve">Out of scope and gives </w:t>
            </w:r>
            <w:r w:rsidR="44D48F4C">
              <w:rPr/>
              <w:t>high</w:t>
            </w:r>
            <w:r w:rsidR="02668975">
              <w:rPr/>
              <w:t xml:space="preserve"> security for </w:t>
            </w:r>
            <w:r w:rsidR="4502C03E">
              <w:rPr/>
              <w:t>prototypes</w:t>
            </w:r>
            <w:r w:rsidR="02668975">
              <w:rPr/>
              <w:t>.</w:t>
            </w:r>
          </w:p>
        </w:tc>
      </w:tr>
      <w:tr w:rsidR="0061036F" w:rsidTr="6E9DF6A6" w14:paraId="2FDFEFB9" w14:textId="77777777">
        <w:tc>
          <w:tcPr>
            <w:tcW w:w="2520" w:type="dxa"/>
            <w:tcMar/>
          </w:tcPr>
          <w:p w:rsidR="0061036F" w:rsidRDefault="00000000" w14:paraId="655A1327" w14:textId="77777777">
            <w:r>
              <w:t>Practitioner schedule view</w:t>
            </w:r>
          </w:p>
        </w:tc>
        <w:tc>
          <w:tcPr>
            <w:tcW w:w="2520" w:type="dxa"/>
            <w:tcMar/>
          </w:tcPr>
          <w:p w:rsidR="0061036F" w:rsidRDefault="0061036F" w14:paraId="4B9DBF12" w14:textId="46745E3C">
            <w:r w:rsidR="7F7C358E">
              <w:rPr/>
              <w:t>Implicit</w:t>
            </w:r>
          </w:p>
        </w:tc>
        <w:tc>
          <w:tcPr>
            <w:tcW w:w="2520" w:type="dxa"/>
            <w:tcMar/>
          </w:tcPr>
          <w:p w:rsidR="0061036F" w:rsidRDefault="0061036F" w14:paraId="7DB7F1B3" w14:textId="0C48B543">
            <w:r w:rsidR="7F7C358E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14C049E7" w14:textId="09BF93AA">
            <w:r w:rsidR="52831D48">
              <w:rPr/>
              <w:t>Supports clinic operations.</w:t>
            </w:r>
          </w:p>
        </w:tc>
      </w:tr>
      <w:tr w:rsidR="0061036F" w:rsidTr="6E9DF6A6" w14:paraId="05B1F2F7" w14:textId="77777777">
        <w:tc>
          <w:tcPr>
            <w:tcW w:w="2520" w:type="dxa"/>
            <w:tcMar/>
          </w:tcPr>
          <w:p w:rsidR="0061036F" w:rsidRDefault="00000000" w14:paraId="3CFC46A7" w14:textId="77777777">
            <w:r>
              <w:t>Insurance processing</w:t>
            </w:r>
          </w:p>
        </w:tc>
        <w:tc>
          <w:tcPr>
            <w:tcW w:w="2520" w:type="dxa"/>
            <w:tcMar/>
          </w:tcPr>
          <w:p w:rsidR="0061036F" w:rsidRDefault="0061036F" w14:paraId="352F4238" w14:textId="43F89660">
            <w:r w:rsidR="60395C54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710C381B" w14:textId="51C259D3">
            <w:r w:rsidR="60395C54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7CD154DF" w14:textId="2FB57977">
            <w:r w:rsidR="60395C54">
              <w:rPr/>
              <w:t>Needs third-party integration.</w:t>
            </w:r>
          </w:p>
        </w:tc>
      </w:tr>
      <w:tr w:rsidR="0061036F" w:rsidTr="6E9DF6A6" w14:paraId="07BEB79E" w14:textId="77777777">
        <w:tc>
          <w:tcPr>
            <w:tcW w:w="2520" w:type="dxa"/>
            <w:tcMar/>
          </w:tcPr>
          <w:p w:rsidR="0061036F" w:rsidRDefault="00000000" w14:paraId="16C29C44" w14:textId="77777777">
            <w:r>
              <w:t>Treatment-plan generation</w:t>
            </w:r>
          </w:p>
        </w:tc>
        <w:tc>
          <w:tcPr>
            <w:tcW w:w="2520" w:type="dxa"/>
            <w:tcMar/>
          </w:tcPr>
          <w:p w:rsidR="0061036F" w:rsidRDefault="0061036F" w14:paraId="42F18876" w14:textId="4B5CF86F">
            <w:r w:rsidR="7FB25D8E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470CF3B4" w14:textId="1832A293">
            <w:r w:rsidR="7FB25D8E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56EE1C40" w14:textId="4ACA936B">
            <w:r w:rsidR="7FB25D8E">
              <w:rPr/>
              <w:t xml:space="preserve">Out of scope and needs clinical </w:t>
            </w:r>
            <w:r w:rsidR="7FB25D8E">
              <w:rPr/>
              <w:t>expertise,</w:t>
            </w:r>
            <w:r w:rsidR="7FB25D8E">
              <w:rPr/>
              <w:t xml:space="preserve"> not booking software.</w:t>
            </w:r>
          </w:p>
        </w:tc>
      </w:tr>
    </w:tbl>
    <w:p w:rsidR="0061036F" w:rsidRDefault="00000000" w14:paraId="3A96DF3F" w14:textId="77777777">
      <w:pPr>
        <w:pStyle w:val="Heading1"/>
      </w:pPr>
      <w:r>
        <w:t>Exit question</w:t>
      </w:r>
    </w:p>
    <w:p w:rsidR="0061036F" w:rsidRDefault="00000000" w14:paraId="48FF4C3A" w14:textId="77777777">
      <w:r w:rsidR="1813C140">
        <w:rPr/>
        <w:t>Write one activity that a software engineer must perform and that cannot safely be delegated entirely to AI.</w:t>
      </w:r>
    </w:p>
    <w:p w:rsidR="770EBD4F" w:rsidRDefault="770EBD4F" w14:paraId="266DBE30" w14:textId="43A189B2">
      <w:r w:rsidR="770EBD4F">
        <w:rPr/>
        <w:t xml:space="preserve">Verifying system </w:t>
      </w:r>
      <w:r w:rsidR="6CAB16A9">
        <w:rPr/>
        <w:t>requirements</w:t>
      </w:r>
      <w:r w:rsidR="770EBD4F">
        <w:rPr/>
        <w:t xml:space="preserve"> against legal/ethical guidelines and </w:t>
      </w:r>
      <w:r w:rsidR="770EBD4F">
        <w:rPr/>
        <w:t>validating</w:t>
      </w:r>
      <w:r w:rsidR="770EBD4F">
        <w:rPr/>
        <w:t xml:space="preserve"> AI code against edge cases. A software </w:t>
      </w:r>
      <w:r w:rsidR="50239A7B">
        <w:rPr/>
        <w:t>engineered</w:t>
      </w:r>
      <w:r w:rsidR="770EBD4F">
        <w:rPr/>
        <w:t xml:space="preserve"> needs to independently test code </w:t>
      </w:r>
      <w:r w:rsidR="50239A7B">
        <w:rPr/>
        <w:t>behavior</w:t>
      </w:r>
      <w:r w:rsidR="770EBD4F">
        <w:rPr/>
        <w:t xml:space="preserve"> with invalid inputs and make sure the software decisions align with human stakeholder needs</w:t>
      </w:r>
      <w:r w:rsidR="7A94FAF3">
        <w:rPr/>
        <w:t xml:space="preserve">, </w:t>
      </w:r>
      <w:r w:rsidR="7A94FAF3">
        <w:rPr/>
        <w:t>safety</w:t>
      </w:r>
      <w:r w:rsidR="7A94FAF3">
        <w:rPr/>
        <w:t xml:space="preserve"> and data privacy regulations.</w:t>
      </w:r>
    </w:p>
    <w:sectPr w:rsidR="0061036F" w:rsidSect="00034616"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4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F84A7"/>
    <w:rsid w:val="0015074B"/>
    <w:rsid w:val="001C24F0"/>
    <w:rsid w:val="0029639D"/>
    <w:rsid w:val="00326F90"/>
    <w:rsid w:val="0061036F"/>
    <w:rsid w:val="00667D27"/>
    <w:rsid w:val="00AA1D8D"/>
    <w:rsid w:val="00B47730"/>
    <w:rsid w:val="00CB0664"/>
    <w:rsid w:val="00FC693F"/>
    <w:rsid w:val="01D269D2"/>
    <w:rsid w:val="02668975"/>
    <w:rsid w:val="039B0787"/>
    <w:rsid w:val="0475C7A5"/>
    <w:rsid w:val="05643D56"/>
    <w:rsid w:val="059B8D3E"/>
    <w:rsid w:val="092D6139"/>
    <w:rsid w:val="095B38A7"/>
    <w:rsid w:val="0BB293AF"/>
    <w:rsid w:val="0CF5BAA1"/>
    <w:rsid w:val="0D41037F"/>
    <w:rsid w:val="0D5CA07E"/>
    <w:rsid w:val="0DB21618"/>
    <w:rsid w:val="0EF43632"/>
    <w:rsid w:val="0FED47BB"/>
    <w:rsid w:val="1208426D"/>
    <w:rsid w:val="14B673D9"/>
    <w:rsid w:val="16128ACD"/>
    <w:rsid w:val="1745E1D4"/>
    <w:rsid w:val="17EDF758"/>
    <w:rsid w:val="1813C140"/>
    <w:rsid w:val="1DD823F0"/>
    <w:rsid w:val="2044F46A"/>
    <w:rsid w:val="20FAFE6A"/>
    <w:rsid w:val="250163EC"/>
    <w:rsid w:val="2660AFE9"/>
    <w:rsid w:val="26D8A449"/>
    <w:rsid w:val="2B8A7CCB"/>
    <w:rsid w:val="2D418B54"/>
    <w:rsid w:val="356C1291"/>
    <w:rsid w:val="365A97C1"/>
    <w:rsid w:val="36EFA4DA"/>
    <w:rsid w:val="38152879"/>
    <w:rsid w:val="385089BE"/>
    <w:rsid w:val="3BB78EE0"/>
    <w:rsid w:val="3D26CE5E"/>
    <w:rsid w:val="3DAAA461"/>
    <w:rsid w:val="3E17634A"/>
    <w:rsid w:val="3F7C2C62"/>
    <w:rsid w:val="41222ADF"/>
    <w:rsid w:val="433FE8FB"/>
    <w:rsid w:val="44D48F4C"/>
    <w:rsid w:val="4502C03E"/>
    <w:rsid w:val="45CDDF6C"/>
    <w:rsid w:val="477D00F0"/>
    <w:rsid w:val="4C5BF720"/>
    <w:rsid w:val="4D09FB22"/>
    <w:rsid w:val="50239A7B"/>
    <w:rsid w:val="51CA67ED"/>
    <w:rsid w:val="51E34F16"/>
    <w:rsid w:val="52831D48"/>
    <w:rsid w:val="52F1591C"/>
    <w:rsid w:val="5534AAC1"/>
    <w:rsid w:val="59E9DB85"/>
    <w:rsid w:val="5A13813A"/>
    <w:rsid w:val="5D8CC23D"/>
    <w:rsid w:val="5DA51A0F"/>
    <w:rsid w:val="5E4DC993"/>
    <w:rsid w:val="60395C54"/>
    <w:rsid w:val="62AB16DF"/>
    <w:rsid w:val="63C6080E"/>
    <w:rsid w:val="63E46D07"/>
    <w:rsid w:val="66D03B3A"/>
    <w:rsid w:val="67168116"/>
    <w:rsid w:val="69177E6B"/>
    <w:rsid w:val="6AFF9776"/>
    <w:rsid w:val="6B7D0C4C"/>
    <w:rsid w:val="6CAB16A9"/>
    <w:rsid w:val="6E9DF6A6"/>
    <w:rsid w:val="71490DCC"/>
    <w:rsid w:val="72139281"/>
    <w:rsid w:val="72D3BF7D"/>
    <w:rsid w:val="73984852"/>
    <w:rsid w:val="73D4E4CB"/>
    <w:rsid w:val="73E2516A"/>
    <w:rsid w:val="74DA6A6C"/>
    <w:rsid w:val="75B156C4"/>
    <w:rsid w:val="770EBD4F"/>
    <w:rsid w:val="778A8CFC"/>
    <w:rsid w:val="7A94FAF3"/>
    <w:rsid w:val="7B1AC850"/>
    <w:rsid w:val="7B91E5B7"/>
    <w:rsid w:val="7D63791C"/>
    <w:rsid w:val="7F303491"/>
    <w:rsid w:val="7F7C358E"/>
    <w:rsid w:val="7FB25D8E"/>
    <w:rsid w:val="7FCB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Renzo.Abrar</lastModifiedBy>
  <revision>3</revision>
  <dcterms:created xsi:type="dcterms:W3CDTF">2013-12-23T23:15:00.0000000Z</dcterms:created>
  <dcterms:modified xsi:type="dcterms:W3CDTF">2026-09-02T09:05:34.1214921Z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